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6"/>
        </w:rPr>
        <w:t>DEN SEJE APP</w:t>
      </w:r>
    </w:p>
    <w:p>
      <w:pPr>
        <w:jc w:val="center"/>
      </w:pPr>
      <w:r>
        <w:rPr>
          <w:color w:val="444466"/>
          <w:sz w:val="32"/>
        </w:rPr>
        <w:t>Avatar Creator — Production Spec Bundle v1</w:t>
      </w:r>
    </w:p>
    <w:p/>
    <w:p>
      <w:pPr>
        <w:jc w:val="center"/>
      </w:pPr>
      <w:r>
        <w:rPr>
          <w:i/>
          <w:color w:val="888888"/>
          <w:sz w:val="24"/>
        </w:rPr>
        <w:t>Visual Production Spec  ·  Art Bible  ·  Asset Production Pipeline</w:t>
      </w:r>
    </w:p>
    <w:p/>
    <w:p>
      <w:pPr>
        <w:jc w:val="center"/>
      </w:pPr>
      <w:r>
        <w:rPr>
          <w:color w:val="AAAAAA"/>
          <w:sz w:val="22"/>
        </w:rPr>
        <w:t>27. april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DEL 1 — Visual Production Spec &amp; Art Bible</w:t>
      </w:r>
    </w:p>
    <w:p>
      <w:r>
        <w:rPr>
          <w:sz w:val="22"/>
        </w:rPr>
        <w:t>Gælder for alle assets i v1. Definerer proportioner, stil, farver, materiale og designregler for karakteren og de 4 core slots: hat, trøje, sko, inventory.</w:t>
      </w:r>
    </w:p>
    <w:p>
      <w:pPr>
        <w:pStyle w:val="Heading2"/>
      </w:pPr>
      <w:r>
        <w:rPr>
          <w:color w:val="16213E"/>
        </w:rPr>
        <w:t>1. Character Silhouette Rules</w:t>
      </w:r>
    </w:p>
    <w:p>
      <w:pPr>
        <w:pStyle w:val="Heading3"/>
      </w:pPr>
      <w:r>
        <w:rPr>
          <w:color w:val="0F3C78"/>
        </w:rPr>
        <w:t>Proportioner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Mål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Head:body ratio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1:6 — let oversized ift. realistisk 1:7.5, men IKKE chibi (1:3-4)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Skulderbredde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1.4× hoftbredde — svagt heroisk, ikke Fortnite-overdrevet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Lemmer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10% kortere end realistisk, rund tværsnitsform (ikke cylindrisk)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Hænder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115% af realistisk størrelse — bedre læsbarhed på lille skærm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Fødder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120% af realistisk størrelse — silhouette-forankring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Halsvidde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Moderat — ALDRIG lang og tynd (Fortnite-markør)</w:t>
            </w:r>
          </w:p>
        </w:tc>
      </w:tr>
    </w:tbl>
    <w:p>
      <w:pPr>
        <w:pStyle w:val="Heading3"/>
      </w:pPr>
      <w:r>
        <w:rPr>
          <w:color w:val="0F3C78"/>
        </w:rPr>
        <w:t>Stylization level</w:t>
      </w:r>
    </w:p>
    <w:p>
      <w:r>
        <w:rPr>
          <w:sz w:val="22"/>
        </w:rPr>
        <w:t>Target: "Semi-stylized realism" — forenklede former, rene kanter, 15–20% ekstraggeration på nøglepunkter.</w:t>
      </w:r>
    </w:p>
    <w:p>
      <w:r>
        <w:rPr>
          <w:sz w:val="22"/>
        </w:rPr>
        <w:t>Mere end Roblox (2/10), mindre end Fortnite (7/10). Target: 4–5/10. Former er organiske, ikke geometriske. Silhouette læser klart fra 50px thumbnail.</w:t>
      </w:r>
    </w:p>
    <w:p>
      <w:pPr>
        <w:pStyle w:val="Heading3"/>
      </w:pPr>
      <w:r>
        <w:rPr>
          <w:color w:val="0F3C78"/>
        </w:rPr>
        <w:t>Hvad karakteren skal FØLES som visuelt</w:t>
      </w:r>
    </w:p>
    <w:p>
      <w:pPr>
        <w:pStyle w:val="ListBullet"/>
      </w:pPr>
      <w:r>
        <w:t>Selvsikker kropsposition — let bred stance, ikke defensiv</w:t>
      </w:r>
    </w:p>
    <w:p>
      <w:pPr>
        <w:pStyle w:val="ListBullet"/>
      </w:pPr>
      <w:r>
        <w:t>Ren og optimistisk — ingen mørke undertoner i base design</w:t>
      </w:r>
    </w:p>
    <w:p>
      <w:pPr>
        <w:pStyle w:val="ListBullet"/>
      </w:pPr>
      <w:r>
        <w:t>Skalerer godt til 2D profilbillede OG 3D roteret preview</w:t>
      </w:r>
    </w:p>
    <w:p>
      <w:pPr>
        <w:pStyle w:val="ListBullet"/>
      </w:pPr>
      <w:r>
        <w:t>Kan bære alle slot-items uden at se "klædt udover" ud</w:t>
      </w:r>
    </w:p>
    <w:p>
      <w:pPr>
        <w:pStyle w:val="Heading3"/>
      </w:pPr>
      <w:r>
        <w:rPr>
          <w:color w:val="0F3C78"/>
        </w:rPr>
        <w:t>Hvad vi aktivt IKKE må ligne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Forbud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Konkret 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Roblox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blokke, ingen rektangulære lemmer, ingen plastik-cylinder-torso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Fortnite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lang hals + brede skuldre + smal talje. Ingen den specifikke hoved-ægform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Minecraft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Nul voxel-estetik. Nul firkantede hoved-proportiioner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Chibi-style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Head:body må IKKE gå under 1:4.5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Realistic human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fotorealistiske porer, ingen uncanny valley proportioner</w:t>
            </w:r>
          </w:p>
        </w:tc>
      </w:tr>
    </w:tbl>
    <w:p>
      <w:pPr>
        <w:pStyle w:val="Heading2"/>
      </w:pPr>
      <w:r>
        <w:rPr>
          <w:color w:val="16213E"/>
        </w:rPr>
        <w:t>2. Material &amp; Rendering Rules</w:t>
      </w:r>
    </w:p>
    <w:p>
      <w:pPr>
        <w:pStyle w:val="Heading3"/>
      </w:pPr>
      <w:r>
        <w:rPr>
          <w:color w:val="0F3C78"/>
        </w:rPr>
        <w:t>Shading style</w:t>
      </w:r>
    </w:p>
    <w:p>
      <w:r>
        <w:rPr>
          <w:sz w:val="22"/>
        </w:rPr>
        <w:t>Valg: Toon-adjacent stylized shading — 2–3 lysbånd, bløde skygger, ingen hård phong specular.</w:t>
      </w:r>
    </w:p>
    <w:p>
      <w:r>
        <w:rPr>
          <w:sz w:val="22"/>
        </w:rPr>
        <w:t>Ikke: Fuld PBR (for tung, for realistisk, Fortnite-estetik). Ikke: Rå flat-color toon (for Roblox-adjacent).</w:t>
      </w:r>
    </w:p>
    <w:p>
      <w:r>
        <w:rPr>
          <w:sz w:val="22"/>
        </w:rPr>
        <w:t>Konkret: Diffuse base + baked ambient occlusion + single rim light. Ingen realtime reflections på clothing i v1.</w:t>
      </w:r>
    </w:p>
    <w:p>
      <w:pPr>
        <w:pStyle w:val="Heading3"/>
      </w:pPr>
      <w:r>
        <w:rPr>
          <w:color w:val="0F3C78"/>
        </w:rPr>
        <w:t>Texture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Look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Håndmalet gradient-stil, IKKE scanned/fotograferet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Støj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Subtil noise (max 5% opacity overlay) for at undgå plastik-look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Detaljegrad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Skal læse klart ved 50×50px thumbnail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Skygger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Bages ind — ingen realtime soft shadows på clothing i v1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Specular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Kun på metal/plastik elementer. Aldrig på stof</w:t>
            </w:r>
          </w:p>
        </w:tc>
      </w:tr>
    </w:tbl>
    <w:p>
      <w:pPr>
        <w:pStyle w:val="Heading3"/>
      </w:pPr>
      <w:r>
        <w:rPr>
          <w:color w:val="0F3C78"/>
        </w:rPr>
        <w:t>Mobile/browser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Budget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Texture filtering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Bilinear (ikke trilinear) — performance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Mip maps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Påkrævet for alle texturer ≥128px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Draw calls pr. karakter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Max 4 i v1 (brug texture atlas)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Shader complexity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Single pass, no multipass effects i v1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Shadow casting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Karakter caster én simpel blob shadow</w:t>
            </w:r>
          </w:p>
        </w:tc>
      </w:tr>
    </w:tbl>
    <w:p>
      <w:pPr>
        <w:pStyle w:val="Heading2"/>
      </w:pPr>
      <w:r>
        <w:rPr>
          <w:color w:val="16213E"/>
        </w:rPr>
        <w:t>3. Color Language</w:t>
      </w:r>
    </w:p>
    <w:p>
      <w:pPr>
        <w:pStyle w:val="Heading3"/>
      </w:pPr>
      <w:r>
        <w:rPr>
          <w:color w:val="0F3C78"/>
        </w:rPr>
        <w:t>Clothing primary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Farve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Hex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Brug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Neutral White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#F8F8F8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Base/accent — altid safe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Charcoal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#2C2C2C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Base — safe sort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Slate Navy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#1E3A5F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Base — skole-vibe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Warm Grey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#8A8A8A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Base/neutral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Forest Green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#2D6A4F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Base — naturlig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Sky Blue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#5BA4CF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Accent — pop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Coral Red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#E85D4A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Accent — pop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Warm Yellow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#F4C430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Accent — achievement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Soft Lilac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#9B8EC4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Accent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#C9A84C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Kun trofæer, kroner, achievement-items</w:t>
            </w:r>
          </w:p>
        </w:tc>
      </w:tr>
    </w:tbl>
    <w:p>
      <w:pPr>
        <w:pStyle w:val="Heading3"/>
      </w:pPr>
      <w:r>
        <w:rPr>
          <w:color w:val="0F3C78"/>
        </w:rPr>
        <w:t>Forbudte farve-kombinationer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Kombination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Årsag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Ren rød + hvid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Nike, Adidas, Coca-Cola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Sort + guld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Jordan Brand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Rød + sort + hvid (3-farve)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Stærk brand-association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Grøn + gul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Brazil-flag, John Deere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Orange + sort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Harley-Davidson feel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Blå + orange + hvid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Mange sportshold</w:t>
            </w:r>
          </w:p>
        </w:tc>
      </w:tr>
    </w:tbl>
    <w:p>
      <w:r>
        <w:rPr>
          <w:sz w:val="22"/>
        </w:rPr>
        <w:t>Regel: En enkelt farve er aldrig et problem. Det er KOMBINATIONER der skaber brand-association.</w:t>
      </w:r>
    </w:p>
    <w:p>
      <w:pPr>
        <w:pStyle w:val="Heading2"/>
      </w:pPr>
      <w:r>
        <w:rPr>
          <w:color w:val="16213E"/>
        </w:rPr>
        <w:t>4. Clothing Design Rules</w:t>
      </w:r>
    </w:p>
    <w:p>
      <w:pPr>
        <w:pStyle w:val="Heading3"/>
      </w:pPr>
      <w:r>
        <w:rPr>
          <w:color w:val="0F3C78"/>
        </w:rPr>
        <w:t>Hoodie/sweatshirt — tilladt</w:t>
      </w:r>
    </w:p>
    <w:p>
      <w:pPr>
        <w:pStyle w:val="ListBullet"/>
      </w:pPr>
      <w:r>
        <w:t>Kenguru-lomme (simpel)</w:t>
      </w:r>
    </w:p>
    <w:p>
      <w:pPr>
        <w:pStyle w:val="ListBullet"/>
      </w:pPr>
      <w:r>
        <w:t>Snøre-detalje (uden logo)</w:t>
      </w:r>
    </w:p>
    <w:p>
      <w:pPr>
        <w:pStyle w:val="ListBullet"/>
      </w:pPr>
      <w:r>
        <w:t>Ribkant ved manchetter og bund</w:t>
      </w:r>
    </w:p>
    <w:p>
      <w:pPr>
        <w:pStyle w:val="ListBullet"/>
      </w:pPr>
      <w:r>
        <w:t>Enkeltfarvet eller to-tone (body vs. hætte)</w:t>
      </w:r>
    </w:p>
    <w:p>
      <w:pPr>
        <w:pStyle w:val="ListBullet"/>
      </w:pPr>
      <w:r>
        <w:t>Subtil sømmønster som detalje</w:t>
      </w:r>
    </w:p>
    <w:p>
      <w:pPr>
        <w:pStyle w:val="Heading3"/>
      </w:pPr>
      <w:r>
        <w:rPr>
          <w:color w:val="0F3C78"/>
        </w:rPr>
        <w:t>Hoodie/sweatshirt — forbudt</w:t>
      </w:r>
    </w:p>
    <w:p>
      <w:pPr>
        <w:pStyle w:val="ListBullet"/>
      </w:pPr>
      <w:r>
        <w:t>Logo-placering på brystet (den klassiske brand-position)</w:t>
      </w:r>
    </w:p>
    <w:p>
      <w:pPr>
        <w:pStyle w:val="ListBullet"/>
      </w:pPr>
      <w:r>
        <w:t>Stor print på ryggen</w:t>
      </w:r>
    </w:p>
    <w:p>
      <w:pPr>
        <w:pStyle w:val="ListBullet"/>
      </w:pPr>
      <w:r>
        <w:t>Brand-specifik hætte-form</w:t>
      </w:r>
    </w:p>
    <w:p>
      <w:pPr>
        <w:pStyle w:val="ListBullet"/>
      </w:pPr>
      <w:r>
        <w:t>"Box" tekst-placement anywhere</w:t>
      </w:r>
    </w:p>
    <w:p>
      <w:pPr>
        <w:pStyle w:val="Heading3"/>
      </w:pPr>
      <w:r>
        <w:rPr>
          <w:color w:val="0F3C78"/>
        </w:rPr>
        <w:t>Sneaker forbudte former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Form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Brand det ligner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Swoosh-kurve nogen sted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Nike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Tre parallelle striber, side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Adidas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Jumpman-silhouette (lille figur)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Jordan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Yeezy foam-tekstur på sål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Adidas Yeezy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Air bubble-vindue i sål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Nike Air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Ankelbeskytter med wing-detail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Jordan 1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Velcro strap på ankel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Nike Killshot</w:t>
            </w:r>
          </w:p>
        </w:tc>
      </w:tr>
    </w:tbl>
    <w:p>
      <w:r>
        <w:rPr>
          <w:sz w:val="22"/>
        </w:rPr>
        <w:t>Safe approach: Design en ren, rundet sneaker-silhouette fra scratch. Intet logo-territory. Enkel form. Tyk sål. Ingen eksisterende model-specifikke detaljer.</w:t>
      </w:r>
    </w:p>
    <w:p>
      <w:pPr>
        <w:pStyle w:val="Heading2"/>
      </w:pPr>
      <w:r>
        <w:rPr>
          <w:color w:val="16213E"/>
        </w:rPr>
        <w:t>5. Inventory Design Rules</w:t>
      </w:r>
    </w:p>
    <w:p>
      <w:pPr>
        <w:pStyle w:val="Heading3"/>
      </w:pPr>
      <w:r>
        <w:rPr>
          <w:color w:val="0F3C78"/>
        </w:rPr>
        <w:t>Principper</w:t>
      </w:r>
    </w:p>
    <w:p>
      <w:pPr>
        <w:pStyle w:val="ListBullet"/>
      </w:pPr>
      <w:r>
        <w:t>Identificeres på 0.5 sek ved 30px visning</w:t>
      </w:r>
    </w:p>
    <w:p>
      <w:pPr>
        <w:pStyle w:val="ListBullet"/>
      </w:pPr>
      <w:r>
        <w:t>Klar positiv/neutral konnotation</w:t>
      </w:r>
    </w:p>
    <w:p>
      <w:pPr>
        <w:pStyle w:val="ListBullet"/>
      </w:pPr>
      <w:r>
        <w:t>Ikke misforstås som våben fra nogen vinkel</w:t>
      </w:r>
    </w:p>
    <w:p>
      <w:pPr>
        <w:pStyle w:val="ListBullet"/>
      </w:pPr>
      <w:r>
        <w:t>Størrelse: 50–70% af karakter-håndens størrelse</w:t>
      </w:r>
    </w:p>
    <w:p>
      <w:pPr>
        <w:pStyle w:val="Heading3"/>
      </w:pPr>
      <w:r>
        <w:rPr>
          <w:color w:val="0F3C78"/>
        </w:rPr>
        <w:t>Godkendt inventory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School-signal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Åben bog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Høj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Kæmpeblyant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Høj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Spilkontroller (originalt design)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Neutral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Gaming headset (holdes)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Neutral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Trofæ/pokal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Høj (achievement)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Pensel (stor)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Høj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Fodbold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Neutral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Skateboard (holdes)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Neutral</w:t>
            </w:r>
          </w:p>
        </w:tc>
      </w:tr>
    </w:tbl>
    <w:p>
      <w:pPr>
        <w:pStyle w:val="Heading3"/>
      </w:pPr>
      <w:r>
        <w:rPr>
          <w:color w:val="0F3C78"/>
        </w:rPr>
        <w:t>Forbudt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Årsag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Pistol (enhver stil)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Absolut forbud — skole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Kniv/sværd som primær item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Skole-kontekst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Granat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Absolut forbud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Alkohol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Skole-kontekst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Vape/cigaret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Absolut forbud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Energidrik med specifik farve/form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Brand-association (Monster, Red Bull)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Telefon med specificeret brand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Apple-logo, Samsung-layout</w:t>
            </w:r>
          </w:p>
        </w:tc>
      </w:tr>
    </w:tbl>
    <w:p>
      <w:pPr>
        <w:pStyle w:val="Heading2"/>
      </w:pPr>
      <w:r>
        <w:rPr>
          <w:color w:val="16213E"/>
        </w:rPr>
        <w:t>6. UI Preview Rules</w:t>
      </w:r>
    </w:p>
    <w:p>
      <w:pPr>
        <w:pStyle w:val="Heading3"/>
      </w:pPr>
      <w:r>
        <w:rPr>
          <w:color w:val="0F3C78"/>
        </w:rPr>
        <w:t>Viewport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Baggrund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Neutral gradient: lys grå (#E8E8E8) → hvid (#FFFFFF), top-til-bund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Belysning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3-point: primær front-venstre 60%, rim bag-højre 25%, fill blød nedefra 15%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Standard vinkel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3/4 view: 15° mod højre, 5° nedad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Fuld krop synlig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Altid: hoved til fødder, 80–90% af frame-højde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Post-processing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i v1</w:t>
            </w:r>
          </w:p>
        </w:tc>
      </w:tr>
    </w:tbl>
    <w:p>
      <w:pPr>
        <w:pStyle w:val="Heading3"/>
      </w:pPr>
      <w:r>
        <w:rPr>
          <w:color w:val="0F3C78"/>
        </w:rPr>
        <w:t>Rotation</w:t>
      </w:r>
    </w:p>
    <w:p>
      <w:pPr>
        <w:pStyle w:val="ListBullet"/>
      </w:pPr>
      <w:r>
        <w:t>Y-akse kun (ingen X-tilt)</w:t>
      </w:r>
    </w:p>
    <w:p>
      <w:pPr>
        <w:pStyle w:val="ListBullet"/>
      </w:pPr>
      <w:r>
        <w:t>360° fri rotation</w:t>
      </w:r>
    </w:p>
    <w:p>
      <w:pPr>
        <w:pStyle w:val="ListBullet"/>
      </w:pPr>
      <w:r>
        <w:t>Auto-snap til default 3/4 view efter 2.5s inaktivitet</w:t>
      </w:r>
    </w:p>
    <w:p>
      <w:pPr>
        <w:pStyle w:val="ListBullet"/>
      </w:pPr>
      <w:r>
        <w:t>Drag-velocity: dæmpes gradvist (ikke instant stop)</w:t>
      </w:r>
    </w:p>
    <w:p>
      <w:pPr>
        <w:pStyle w:val="Heading3"/>
      </w:pPr>
      <w:r>
        <w:rPr>
          <w:color w:val="0F3C78"/>
        </w:rPr>
        <w:t>Equip feedback</w:t>
      </w:r>
    </w:p>
    <w:p>
      <w:pPr>
        <w:pStyle w:val="ListBullet"/>
      </w:pPr>
      <w:r>
        <w:t>Item "popper" ind: scale 0.9 → 1.05 → 1.0 over 200ms</w:t>
      </w:r>
    </w:p>
    <w:p>
      <w:pPr>
        <w:pStyle w:val="ListBullet"/>
      </w:pPr>
      <w:r>
        <w:t>Hvid rim-highlight på det nye item i 400ms</w:t>
      </w:r>
    </w:p>
    <w:p>
      <w:pPr>
        <w:pStyle w:val="ListBullet"/>
      </w:pPr>
      <w:r>
        <w:t>Slot-ikon i UI viser checkmark i 800ms</w:t>
      </w:r>
    </w:p>
    <w:p>
      <w:pPr>
        <w:pStyle w:val="Heading2"/>
      </w:pPr>
      <w:r>
        <w:rPr>
          <w:color w:val="16213E"/>
        </w:rPr>
        <w:t>7. Technical Constraints</w:t>
      </w:r>
    </w:p>
    <w:p>
      <w:pPr>
        <w:pStyle w:val="Heading3"/>
      </w:pPr>
      <w:r>
        <w:rPr>
          <w:color w:val="0F3C78"/>
        </w:rPr>
        <w:t>Polygon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Tris (max)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Base karakter (krop, ingen tøj)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3,000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1,200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Hoodie/jacket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1,800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Sko (begge)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2,000 (1,000 pr. sko)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Inventory item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800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TOTAL v1 karakter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≤ 10,000 tris</w:t>
            </w:r>
          </w:p>
        </w:tc>
      </w:tr>
    </w:tbl>
    <w:p>
      <w:pPr>
        <w:pStyle w:val="Heading3"/>
      </w:pPr>
      <w:r>
        <w:rPr>
          <w:color w:val="0F3C78"/>
        </w:rPr>
        <w:t>Texture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Base karakter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512×512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Shirt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Shoes (deles begge)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Inventory item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128×128 eller 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Atlas mål (v1.1)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2048×2048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PNG, alle items</w:t>
            </w:r>
          </w:p>
        </w:tc>
      </w:tr>
    </w:tbl>
    <w:p>
      <w:pPr>
        <w:pStyle w:val="Heading3"/>
      </w:pPr>
      <w:r>
        <w:rPr>
          <w:color w:val="0F3C78"/>
        </w:rPr>
        <w:t>Attachment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Bone navn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Bruges til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attach_head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Hat, hjelm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attach_hand_R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Inventory item (højre hånd)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attach_hand_L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Reserveret til v2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attach_foot_L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Venstre sko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attach_foot_R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Højre sko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attach_chest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Reserveret: badge/pin (v2)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attach_back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Reserveret: rygsæk (v2)</w:t>
            </w:r>
          </w:p>
        </w:tc>
      </w:tr>
    </w:tbl>
    <w:p>
      <w:pPr>
        <w:pStyle w:val="Heading3"/>
      </w:pPr>
      <w:r>
        <w:rPr>
          <w:color w:val="0F3C78"/>
        </w:rPr>
        <w:t>Export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Format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Source files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.blend (Blender) eller .fbx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Web/browser export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.glb (binary glTF 2.0)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Texturer i glb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Embedded PNG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Koordinatsystem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Y-up, meter-enheder, 1 unit = 1 meter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Character højde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1.75 meters i bind pose</w:t>
            </w:r>
          </w:p>
        </w:tc>
      </w:tr>
    </w:tbl>
    <w:p>
      <w:pPr>
        <w:pStyle w:val="Heading2"/>
      </w:pPr>
      <w:r>
        <w:rPr>
          <w:color w:val="16213E"/>
        </w:rPr>
        <w:t>8. Explicit Forbidden References</w:t>
      </w:r>
    </w:p>
    <w:p>
      <w:pPr>
        <w:pStyle w:val="Heading3"/>
      </w:pPr>
      <w:r>
        <w:rPr>
          <w:color w:val="0F3C78"/>
        </w:rPr>
        <w:t>Games / 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Hvad der specifikt forbyder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Fortnite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Ægformet hoved, lang hals, brede skuldre+smal talje, specifikke skin-designs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Roblox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Blokke, cilindrisk torso, firkantede hænder, plastik-shiny look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Minecraft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Voxel, blokke, pixel-art style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Pokémon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Nogen som helst karakter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Among Us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Visir-form, rundede krop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Fall Guys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Bønne-form, farve-kombination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Overwatch/Valorant/LoL/Apex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Specifikke karakter/hero-designs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Mario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Hat-silhouette, overall-design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Zelda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Elfenøre, grøn keglehat</w:t>
            </w:r>
          </w:p>
        </w:tc>
      </w:tr>
    </w:tbl>
    <w:p>
      <w:pPr>
        <w:pStyle w:val="Heading3"/>
      </w:pPr>
      <w:r>
        <w:rPr>
          <w:color w:val="0F3C78"/>
        </w:rPr>
        <w:t>Brands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Hvad der specifikt forbyder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Nike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Swoosh-kurve, Air-bubble i sål, "Just Do It" typografi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Adidas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Tre parallelle striber, trekant-logo, Trefoil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Jordan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Jumpman, Wing-logo, Jordan 1 ankelbeskytter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Supreme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Box-logo format (rektangel med serif font)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Gucci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GG-monogram, dobbeltring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Louis Vuitton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LV-monogram, Damier-mønster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Off-White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Quotation marks som designelement, diagonal striber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Balenciaga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Triple S-sålen specifikt</w:t>
            </w:r>
          </w:p>
        </w:tc>
      </w:tr>
    </w:tbl>
    <w:p>
      <w:pPr>
        <w:pStyle w:val="Heading3"/>
      </w:pPr>
      <w:r>
        <w:rPr>
          <w:color w:val="0F3C78"/>
        </w:rPr>
        <w:t>Film / TV / Comics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Forbud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Marvel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Nogen som helst superhelt-specifik dragt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DC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Batman-maske, Superman-S, Wonder Woman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Disney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Mickey-ører, alle Disney-karakterer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Star Wars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Stormtrooper-hjelm, Darth Vader-maske, lightsaber-form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Harry Potter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Specifik rund-bril + lyn-kombination (enkeltvis OK)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Naruto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Karakterspecifikke markings, headband-design</w:t>
            </w:r>
          </w:p>
        </w:tc>
      </w:tr>
    </w:tbl>
    <w:p>
      <w:pPr>
        <w:pStyle w:val="Heading3"/>
      </w:pPr>
      <w:r>
        <w:rPr>
          <w:color w:val="0F3C78"/>
        </w:rPr>
        <w:t>Symboler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Kategori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Nazisymbolik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Absolut forbud: hagekors, SS-runer, enhver variant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Politiske partisymboler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Religiøse symboler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Undgå som primær design-element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Gangsymboler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Hadefulde symboler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</w:t>
            </w:r>
          </w:p>
        </w:tc>
      </w:tr>
    </w:tbl>
    <w:p>
      <w:pPr>
        <w:pStyle w:val="Heading2"/>
      </w:pPr>
      <w:r>
        <w:rPr>
          <w:color w:val="16213E"/>
        </w:rPr>
        <w:t>9. De 12 Starter-Assets — Prioriteret rækkefølge</w:t>
      </w:r>
    </w:p>
    <w:p>
      <w:pPr>
        <w:pStyle w:val="Heading3"/>
      </w:pPr>
      <w:r>
        <w:rPr>
          <w:color w:val="0F3C78"/>
        </w:rPr>
        <w:t>Runde 1 —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Slot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Begrundelse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Base karakter (krop + base outfit)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System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BLOKKERER ALT. Ingen assets bygges uden godkendt base mesh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Plain hoodie (navy)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Shirt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Første tøjtest. Validerer skinning-pipeline og UV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Baseball cap (charcoal)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Første attach_head test. Enkel geometri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Low-top sneakers (white)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Første attach_foot test. Validerer spejl-UV strategi</w:t>
            </w:r>
          </w:p>
        </w:tc>
      </w:tr>
    </w:tbl>
    <w:p>
      <w:pPr>
        <w:pStyle w:val="Heading3"/>
      </w:pPr>
      <w:r>
        <w:rPr>
          <w:color w:val="0F3C78"/>
        </w:rPr>
        <w:t>Runde 2 — Validering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Slot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Begrundelse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Spilkontroller (grey, originalt design)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Første attach_hand_R test. Validerer inventory-pipeline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Beanie (coral)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farvevariant + hat-type #2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High-top sneakers (black)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Shoes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silhouette-variation på samme attachment setup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Åben bog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flat/organic inventory-form, school-context signal</w:t>
            </w:r>
          </w:p>
        </w:tc>
      </w:tr>
    </w:tbl>
    <w:p>
      <w:pPr>
        <w:pStyle w:val="Heading3"/>
      </w:pPr>
      <w:r>
        <w:rPr>
          <w:color w:val="0F3C78"/>
        </w:rPr>
        <w:t>Runde 3 — Komplet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Slot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Begrundelse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Zip-up hoodie (white)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Shirt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shirt variation #2, validerer zip-detail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Varsity jacket (navy+gold)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Shirt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to-tone material pipeline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Mortarboard / eksamenshue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On-brand item, distinctive silhouette, hat #3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Trofæ/pokal (gold)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Tester metal-material, achievement-signal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DEL 2 — Asset Production Pipeline Spec v1</w:t>
      </w:r>
    </w:p>
    <w:p>
      <w:r>
        <w:rPr>
          <w:sz w:val="22"/>
        </w:rPr>
        <w:t>Definerer det komplette workflow fra idé til live asset. Gælder for alle 12 v1 assets.</w:t>
      </w:r>
    </w:p>
    <w:p>
      <w:pPr>
        <w:pStyle w:val="Heading2"/>
      </w:pPr>
      <w:r>
        <w:rPr>
          <w:color w:val="16213E"/>
        </w:rPr>
        <w:t>1. Asset Lifecycle</w:t>
      </w:r>
    </w:p>
    <w:p>
      <w:r>
        <w:rPr>
          <w:sz w:val="22"/>
        </w:rPr>
        <w:t>Et asset gennemgår 12 diskrete stages. Ingen stage springes over. Ingen asset starter næste stage før nuværende er godkendt.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BACKLOG → CONCEPT → BLOCKOUT → MODEL → UV → TEXTURE</w:t>
        <w:br/>
        <w:t xml:space="preserve">       → ATTACH → EXPORT → INTEGRATION → QA → APPROVAL → LIVE</w:t>
      </w:r>
    </w:p>
    <w:p>
      <w:pPr>
        <w:pStyle w:val="Heading3"/>
      </w:pPr>
      <w:r>
        <w:rPr>
          <w:color w:val="0F3C78"/>
        </w:rPr>
        <w:t>Stage 0: BACKLOG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Asset er på godkendt whitelist.</w:t>
      </w:r>
    </w:p>
    <w:p>
      <w:pPr>
        <w:pStyle w:val="ListBullet"/>
      </w:pPr>
      <w:r>
        <w:t>Design brief skrevet og godkendt</w:t>
      </w:r>
    </w:p>
    <w:p>
      <w:pPr>
        <w:pStyle w:val="ListBullet"/>
      </w:pPr>
      <w:r>
        <w:t>Slot assignment bekræftet</w:t>
      </w:r>
    </w:p>
    <w:p>
      <w:pPr>
        <w:pStyle w:val="ListBullet"/>
      </w:pPr>
      <w:r>
        <w:t>Copyright pre-screen gennemført</w:t>
      </w:r>
    </w:p>
    <w:p>
      <w:pPr>
        <w:pStyle w:val="ListBullet"/>
      </w:pPr>
      <w:r>
        <w:t>Asset tilføjet til asset tracker</w:t>
      </w:r>
    </w:p>
    <w:p>
      <w:pPr>
        <w:pStyle w:val="Heading3"/>
      </w:pPr>
      <w:r>
        <w:rPr>
          <w:color w:val="0F3C78"/>
        </w:rPr>
        <w:t>Stage 1: CONCEPT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Design brief godkendt.</w:t>
      </w:r>
    </w:p>
    <w:p>
      <w:pPr>
        <w:pStyle w:val="ListBullet"/>
      </w:pPr>
      <w:r>
        <w:t>Minimum 3 ortografiske views (front, side, bag)</w:t>
      </w:r>
    </w:p>
    <w:p>
      <w:pPr>
        <w:pStyle w:val="ListBullet"/>
      </w:pPr>
      <w:r>
        <w:t>Én 3/4-view</w:t>
      </w:r>
    </w:p>
    <w:p>
      <w:pPr>
        <w:pStyle w:val="ListBullet"/>
      </w:pPr>
      <w:r>
        <w:t>Tegnet fra scratch — ingen trace af branded referencer</w:t>
      </w:r>
    </w:p>
    <w:p>
      <w:pPr>
        <w:pStyle w:val="ListBullet"/>
      </w:pPr>
      <w:r>
        <w:t>Exit: Copyright Review Form godkendt + Blind test bestået</w:t>
      </w:r>
    </w:p>
    <w:p>
      <w:pPr>
        <w:pStyle w:val="Heading3"/>
      </w:pPr>
      <w:r>
        <w:rPr>
          <w:color w:val="0F3C78"/>
        </w:rPr>
        <w:t>Stage 2: BLOCKOUT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Concept Gate bestået.</w:t>
      </w:r>
    </w:p>
    <w:p>
      <w:pPr>
        <w:pStyle w:val="ListBullet"/>
      </w:pPr>
      <w:r>
        <w:t>Simpel boks-model, ingen detaljer</w:t>
      </w:r>
    </w:p>
    <w:p>
      <w:pPr>
        <w:pStyle w:val="ListBullet"/>
      </w:pPr>
      <w:r>
        <w:t>Placeret mod base character i correct scale</w:t>
      </w:r>
    </w:p>
    <w:p>
      <w:pPr>
        <w:pStyle w:val="ListBullet"/>
      </w:pPr>
      <w:r>
        <w:t>Screenshot ved 50×50px</w:t>
      </w:r>
    </w:p>
    <w:p>
      <w:pPr>
        <w:pStyle w:val="ListBullet"/>
      </w:pPr>
      <w:r>
        <w:t>Exit: Silhouette læsbar, 2/2 reviewers godkender</w:t>
      </w:r>
    </w:p>
    <w:p>
      <w:pPr>
        <w:pStyle w:val="Heading3"/>
      </w:pPr>
      <w:r>
        <w:rPr>
          <w:color w:val="0F3C78"/>
        </w:rPr>
        <w:t>Stage 3: MODEL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Blockout godkendt.</w:t>
      </w:r>
    </w:p>
    <w:p>
      <w:pPr>
        <w:pStyle w:val="ListBullet"/>
      </w:pPr>
      <w:r>
        <w:t>Færdig geometri inden for polygon budget</w:t>
      </w:r>
    </w:p>
    <w:p>
      <w:pPr>
        <w:pStyle w:val="ListBullet"/>
      </w:pPr>
      <w:r>
        <w:t>Ren quad-topologi (tris kun på export)</w:t>
      </w:r>
    </w:p>
    <w:p>
      <w:pPr>
        <w:pStyle w:val="ListBullet"/>
      </w:pPr>
      <w:r>
        <w:t>Nul ngons</w:t>
      </w:r>
    </w:p>
    <w:p>
      <w:pPr>
        <w:pStyle w:val="ListBullet"/>
      </w:pPr>
      <w:r>
        <w:t>Scale og rotation applied</w:t>
      </w:r>
    </w:p>
    <w:p>
      <w:pPr>
        <w:pStyle w:val="ListBullet"/>
      </w:pPr>
      <w:r>
        <w:t>Exit: Geometry Gate bestået</w:t>
      </w:r>
    </w:p>
    <w:p>
      <w:pPr>
        <w:pStyle w:val="Heading3"/>
      </w:pPr>
      <w:r>
        <w:rPr>
          <w:color w:val="0F3C78"/>
        </w:rPr>
        <w:t>Stage 4: UV UNWRAP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Model godkendt.</w:t>
      </w:r>
    </w:p>
    <w:p>
      <w:pPr>
        <w:pStyle w:val="ListBullet"/>
      </w:pPr>
      <w:r>
        <w:t>UV layout i 0-1 space</w:t>
      </w:r>
    </w:p>
    <w:p>
      <w:pPr>
        <w:pStyle w:val="ListBullet"/>
      </w:pPr>
      <w:r>
        <w:t>Korrekt island-padding</w:t>
      </w:r>
    </w:p>
    <w:p>
      <w:pPr>
        <w:pStyle w:val="ListBullet"/>
      </w:pPr>
      <w:r>
        <w:t>Checker texture test screenshottede og vedlagt</w:t>
      </w:r>
    </w:p>
    <w:p>
      <w:pPr>
        <w:pStyle w:val="ListBullet"/>
      </w:pPr>
      <w:r>
        <w:t>Exit: Ingen overlappende islands, ingen stretch over 20%</w:t>
      </w:r>
    </w:p>
    <w:p>
      <w:pPr>
        <w:pStyle w:val="Heading3"/>
      </w:pPr>
      <w:r>
        <w:rPr>
          <w:color w:val="0F3C78"/>
        </w:rPr>
        <w:t>Stage 5: TEXTURE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UV godkendt.</w:t>
      </w:r>
    </w:p>
    <w:p>
      <w:pPr>
        <w:pStyle w:val="ListBullet"/>
      </w:pPr>
      <w:r>
        <w:t>Tekstur i godkendt stil</w:t>
      </w:r>
    </w:p>
    <w:p>
      <w:pPr>
        <w:pStyle w:val="ListBullet"/>
      </w:pPr>
      <w:r>
        <w:t>50×50px thumbnail PNG</w:t>
      </w:r>
    </w:p>
    <w:p>
      <w:pPr>
        <w:pStyle w:val="ListBullet"/>
      </w:pPr>
      <w:r>
        <w:t>Udfyldt copyright visual review</w:t>
      </w:r>
    </w:p>
    <w:p>
      <w:pPr>
        <w:pStyle w:val="ListBullet"/>
      </w:pPr>
      <w:r>
        <w:t>Exit: Inden for budget, thumbnail-test bestået, ingen brand-identifiable elementer</w:t>
      </w:r>
    </w:p>
    <w:p>
      <w:pPr>
        <w:pStyle w:val="Heading3"/>
      </w:pPr>
      <w:r>
        <w:rPr>
          <w:color w:val="0F3C78"/>
        </w:rPr>
        <w:t>Stage 6: RIG / ATTACH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Texture godkendt.</w:t>
      </w:r>
    </w:p>
    <w:p>
      <w:pPr>
        <w:pStyle w:val="ListBullet"/>
      </w:pPr>
      <w:r>
        <w:t>Clothing: skinnet til base rig</w:t>
      </w:r>
    </w:p>
    <w:p>
      <w:pPr>
        <w:pStyle w:val="ListBullet"/>
      </w:pPr>
      <w:r>
        <w:t>Hat/sko/inventory: parented til korrekt attachment bone</w:t>
      </w:r>
    </w:p>
    <w:p>
      <w:pPr>
        <w:pStyle w:val="ListBullet"/>
      </w:pPr>
      <w:r>
        <w:t>Rotation-test screenshots: 0°, 90°, 180°, 270°</w:t>
      </w:r>
    </w:p>
    <w:p>
      <w:pPr>
        <w:pStyle w:val="ListBullet"/>
      </w:pPr>
      <w:r>
        <w:t>Exit: Attachment korrekt, nul clipping ved alle 4 rotation stops</w:t>
      </w:r>
    </w:p>
    <w:p>
      <w:pPr>
        <w:pStyle w:val="Heading3"/>
      </w:pPr>
      <w:r>
        <w:rPr>
          <w:color w:val="0F3C78"/>
        </w:rPr>
        <w:t>Stage 7: EXPORT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Rig/attach godkendt.</w:t>
      </w:r>
    </w:p>
    <w:p>
      <w:pPr>
        <w:pStyle w:val="ListBullet"/>
      </w:pPr>
      <w:r>
        <w:t>.glb fil (binary glTF 2.0, embedded textures)</w:t>
      </w:r>
    </w:p>
    <w:p>
      <w:pPr>
        <w:pStyle w:val="ListBullet"/>
      </w:pPr>
      <w:r>
        <w:t>metadata.json udfyldt</w:t>
      </w:r>
    </w:p>
    <w:p>
      <w:pPr>
        <w:pStyle w:val="ListBullet"/>
      </w:pPr>
      <w:r>
        <w:t>Filnavn overholder naming convention præcist</w:t>
      </w:r>
    </w:p>
    <w:p>
      <w:pPr>
        <w:pStyle w:val="ListBullet"/>
      </w:pPr>
      <w:r>
        <w:t>Exit: Valid .glb (parser-test), metadata valid JSON</w:t>
      </w:r>
    </w:p>
    <w:p>
      <w:pPr>
        <w:pStyle w:val="Heading3"/>
      </w:pPr>
      <w:r>
        <w:rPr>
          <w:color w:val="0F3C78"/>
        </w:rPr>
        <w:t>Stage 8: INTEGRATION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Export godkendt af tech.</w:t>
      </w:r>
    </w:p>
    <w:p>
      <w:pPr>
        <w:pStyle w:val="ListBullet"/>
      </w:pPr>
      <w:r>
        <w:t>Asset loades i browser-preview</w:t>
      </w:r>
    </w:p>
    <w:p>
      <w:pPr>
        <w:pStyle w:val="ListBullet"/>
      </w:pPr>
      <w:r>
        <w:t>Attachment bone valideres programmatisk</w:t>
      </w:r>
    </w:p>
    <w:p>
      <w:pPr>
        <w:pStyle w:val="ListBullet"/>
      </w:pPr>
      <w:r>
        <w:t>Draw call count tælles</w:t>
      </w:r>
    </w:p>
    <w:p>
      <w:pPr>
        <w:pStyle w:val="ListBullet"/>
      </w:pPr>
      <w:r>
        <w:t>Exit: Ingen console errors, draw calls ≤4</w:t>
      </w:r>
    </w:p>
    <w:p>
      <w:pPr>
        <w:pStyle w:val="Heading3"/>
      </w:pPr>
      <w:r>
        <w:rPr>
          <w:color w:val="0F3C78"/>
        </w:rPr>
        <w:t>Stage 9: QA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Integration godkendt.</w:t>
      </w:r>
    </w:p>
    <w:p>
      <w:pPr>
        <w:pStyle w:val="ListBullet"/>
      </w:pPr>
      <w:r>
        <w:t>Separat QA-person (ikke den artist der lavede asset)</w:t>
      </w:r>
    </w:p>
    <w:p>
      <w:pPr>
        <w:pStyle w:val="ListBullet"/>
      </w:pPr>
      <w:r>
        <w:t>Fuld QA-tjekliste udfyldes</w:t>
      </w:r>
    </w:p>
    <w:p>
      <w:pPr>
        <w:pStyle w:val="ListBullet"/>
      </w:pPr>
      <w:r>
        <w:t>Exit: Alle punkter PASS</w:t>
      </w:r>
    </w:p>
    <w:p>
      <w:pPr>
        <w:pStyle w:val="Heading3"/>
      </w:pPr>
      <w:r>
        <w:rPr>
          <w:color w:val="0F3C78"/>
        </w:rPr>
        <w:t>Stage 10: APPROVAL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QA bestået.</w:t>
      </w:r>
    </w:p>
    <w:p>
      <w:pPr>
        <w:pStyle w:val="ListBullet"/>
      </w:pPr>
      <w:r>
        <w:t>Tredelt godkendelse kræves</w:t>
      </w:r>
    </w:p>
    <w:p>
      <w:pPr>
        <w:pStyle w:val="ListBullet"/>
      </w:pPr>
      <w:r>
        <w:t>Artist sign-off + Tech sign-off + Product sign-off</w:t>
      </w:r>
    </w:p>
    <w:p>
      <w:pPr>
        <w:pStyle w:val="ListBullet"/>
      </w:pPr>
      <w:r>
        <w:t>Exit: Alle tre signaturer til stede</w:t>
      </w:r>
    </w:p>
    <w:p>
      <w:pPr>
        <w:pStyle w:val="Heading3"/>
      </w:pPr>
      <w:r>
        <w:rPr>
          <w:color w:val="0F3C78"/>
        </w:rPr>
        <w:t>Stage 11: STAGING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Approval komplet.</w:t>
      </w:r>
    </w:p>
    <w:p>
      <w:pPr>
        <w:pStyle w:val="ListBullet"/>
      </w:pPr>
      <w:r>
        <w:t>Deployed til staging environment</w:t>
      </w:r>
    </w:p>
    <w:p>
      <w:pPr>
        <w:pStyle w:val="ListBullet"/>
      </w:pPr>
      <w:r>
        <w:t>Final visuel review i real product-kontekst</w:t>
      </w:r>
    </w:p>
    <w:p>
      <w:pPr>
        <w:pStyle w:val="ListBullet"/>
      </w:pPr>
      <w:r>
        <w:t>Exit: Asset ser korrekt ud i fuld karakter-UI</w:t>
      </w:r>
    </w:p>
    <w:p>
      <w:pPr>
        <w:pStyle w:val="Heading3"/>
      </w:pPr>
      <w:r>
        <w:rPr>
          <w:color w:val="0F3C78"/>
        </w:rPr>
        <w:t>Stage 12: LIVE</w:t>
      </w:r>
    </w:p>
    <w:p>
      <w:r>
        <w:rPr>
          <w:b/>
          <w:sz w:val="22"/>
        </w:rPr>
        <w:t xml:space="preserve">Entrance criteria: </w:t>
      </w:r>
      <w:r>
        <w:rPr>
          <w:sz w:val="22"/>
        </w:rPr>
        <w:t>Staging godkendt.</w:t>
      </w:r>
    </w:p>
    <w:p>
      <w:pPr>
        <w:pStyle w:val="ListBullet"/>
      </w:pPr>
      <w:r>
        <w:t>manifest.json opdateres: status "live"</w:t>
      </w:r>
    </w:p>
    <w:p>
      <w:pPr>
        <w:pStyle w:val="ListBullet"/>
      </w:pPr>
      <w:r>
        <w:t>Deploy til produktion</w:t>
      </w:r>
    </w:p>
    <w:p>
      <w:pPr>
        <w:pStyle w:val="ListBullet"/>
      </w:pPr>
      <w:r>
        <w:t>Monitoring-periode: 48 timer</w:t>
      </w:r>
    </w:p>
    <w:p>
      <w:pPr>
        <w:pStyle w:val="Heading2"/>
      </w:pPr>
      <w:r>
        <w:rPr>
          <w:color w:val="16213E"/>
        </w:rPr>
        <w:t>2. Review Gates</w:t>
      </w:r>
    </w:p>
    <w:p>
      <w:r>
        <w:rPr>
          <w:sz w:val="22"/>
        </w:rPr>
        <w:t>Fire hårde gates. Et asset stopper ved enhver gate til den er bestået. Ingen fremgang.</w:t>
      </w:r>
    </w:p>
    <w:p>
      <w:pPr>
        <w:pStyle w:val="Heading3"/>
      </w:pPr>
      <w:r>
        <w:rPr>
          <w:color w:val="0F3C78"/>
        </w:rPr>
        <w:t>Gate 1 — CONCEPT GATE</w:t>
      </w:r>
    </w:p>
    <w:p>
      <w:r>
        <w:rPr>
          <w:sz w:val="22"/>
        </w:rPr>
        <w:t>Tidspunkt: Efter concept sketch, FØR nogen åbner modelleringsværktøj.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Copyright Review Form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Udfyldt, nul hits på blacklist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Blind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 reviewers: nul genkendelse af IP/brand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Design brief sign-off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Product owner godkendt skriftligt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Inspiration references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Listet og bekræftet som non-forbidden</w:t>
            </w:r>
          </w:p>
        </w:tc>
      </w:tr>
    </w:tbl>
    <w:p>
      <w:r>
        <w:rPr>
          <w:sz w:val="22"/>
        </w:rPr>
        <w:t>Fail-konsekvens: Asset returneres til BACKLOG. Nyt concept kræves.</w:t>
      </w:r>
    </w:p>
    <w:p>
      <w:pPr>
        <w:pStyle w:val="Heading3"/>
      </w:pPr>
      <w:r>
        <w:rPr>
          <w:color w:val="0F3C78"/>
        </w:rPr>
        <w:t>Gate 2 — GEOMETRY GATE</w:t>
      </w:r>
    </w:p>
    <w:p>
      <w:r>
        <w:rPr>
          <w:sz w:val="22"/>
        </w:rPr>
        <w:t>Tidspunkt: Efter model + UV, FØR texture arbejde starter.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Polygon count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Under hård grænse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Topology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ngons, ren quad-mesh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UV compliance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Padding korrekt, ingen overlap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Clipping test (rough)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åbenlys clipping mod base character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Silhouette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50×50px — 2/2 reviewers godkender</w:t>
            </w:r>
          </w:p>
        </w:tc>
      </w:tr>
    </w:tbl>
    <w:p>
      <w:pPr>
        <w:pStyle w:val="Heading3"/>
      </w:pPr>
      <w:r>
        <w:rPr>
          <w:color w:val="0F3C78"/>
        </w:rPr>
        <w:t>Gate 3 — ASSET COMPLETE GATE</w:t>
      </w:r>
    </w:p>
    <w:p>
      <w:r>
        <w:rPr>
          <w:sz w:val="22"/>
        </w:rPr>
        <w:t>Tidspunkt: Efter texture + export, FØR engineering handoff.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Fuld QA self-check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Artist: alle punkter PASS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Copyright visual review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Udfyldt, PASS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Texture budget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Inden for grænse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Thumbnail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50×50px: 2/2 reviewers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Filnavn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Navnekonvention korrekt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metadata.json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Valid, alle felter udfyldt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.glb validering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Parser test bestået</w:t>
            </w:r>
          </w:p>
        </w:tc>
      </w:tr>
    </w:tbl>
    <w:p>
      <w:pPr>
        <w:pStyle w:val="Heading3"/>
      </w:pPr>
      <w:r>
        <w:rPr>
          <w:color w:val="0F3C78"/>
        </w:rPr>
        <w:t>Gate 4 — RELEASE GATE</w:t>
      </w:r>
    </w:p>
    <w:p>
      <w:r>
        <w:rPr>
          <w:sz w:val="22"/>
        </w:rPr>
        <w:t>Tidspunkt: Efter integration + QA, FØR staging/live.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Check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Regel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Fuld QA checklist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Ekstern QA: alle punkter PASS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Performance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Load &lt;200ms, draw calls ≤4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Multi-browser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Chrome, Firefox, Safari — alle pass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Tredelt approval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Alle tre signaturer til stede</w:t>
            </w:r>
          </w:p>
        </w:tc>
      </w:tr>
    </w:tbl>
    <w:p>
      <w:pPr>
        <w:pStyle w:val="Heading2"/>
      </w:pPr>
      <w:r>
        <w:rPr>
          <w:color w:val="16213E"/>
        </w:rPr>
        <w:t>3. Acceptance Criteria</w:t>
      </w:r>
    </w:p>
    <w:p>
      <w:r>
        <w:rPr>
          <w:sz w:val="22"/>
        </w:rPr>
        <w:t>Alle regler er objektive og målbare. PASS/FAIL — ingen "næsten OK".</w:t>
      </w:r>
    </w:p>
    <w:p>
      <w:pPr>
        <w:pStyle w:val="Heading3"/>
      </w:pPr>
      <w:r>
        <w:rPr>
          <w:color w:val="0F3C78"/>
        </w:rPr>
        <w:t>Polygon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Slot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Max tris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Konsekvens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1,200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 — returneres til MODEL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Shirt/jacket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1,800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Shoes (begge samlet)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2,000 (1,000 pr. sko)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Base character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3,000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Total fuld karakter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10,000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HARD FAIL</w:t>
            </w:r>
          </w:p>
        </w:tc>
      </w:tr>
    </w:tbl>
    <w:p>
      <w:pPr>
        <w:pStyle w:val="Heading3"/>
      </w:pPr>
      <w:r>
        <w:rPr>
          <w:color w:val="0F3C78"/>
        </w:rPr>
        <w:t>Texture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Asset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Max resolution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Max filstørrelse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Base character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512×512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512KB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Hat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128KB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Shirt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128KB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Shoes (deles)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128KB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256×256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128KB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Total karakter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≤1MB</w:t>
            </w:r>
          </w:p>
        </w:tc>
      </w:tr>
    </w:tbl>
    <w:p>
      <w:pPr>
        <w:pStyle w:val="Heading3"/>
      </w:pPr>
      <w:r>
        <w:rPr>
          <w:color w:val="0F3C78"/>
        </w:rPr>
        <w:t>Øvrige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Pass-krav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Thumbnail readability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2/2 reviewers identificerer korrekt inden for 3 sekunder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Clipping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Ingen clipping &gt;2px ved nogen af 24 rotationsstops (0°–360° i 15° inkrementer)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Copyright review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3/3 blind test reviewers ser intet specifikt brand/IP/karakter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Rotation test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Asset komplet fra alle vinkler, ingen hul bagside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Performance — load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&lt;100ms isoleret, &lt;300ms fuld karakter (throttled mobil)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Performance — FPS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Stabil 60fps Chrome, ≥30fps Safari ved rotation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Attachment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Hat ≤2px fra hoved. Shoes ≤0.01 units fra ground. Inventory ingen clip</w:t>
            </w:r>
          </w:p>
        </w:tc>
      </w:tr>
    </w:tbl>
    <w:p>
      <w:pPr>
        <w:pStyle w:val="Heading2"/>
      </w:pPr>
      <w:r>
        <w:rPr>
          <w:color w:val="16213E"/>
        </w:rPr>
        <w:t>4. Artist Workflow</w:t>
      </w:r>
    </w:p>
    <w:p>
      <w:pPr>
        <w:pStyle w:val="Heading3"/>
      </w:pPr>
      <w:r>
        <w:rPr>
          <w:color w:val="0F3C78"/>
        </w:rPr>
        <w:t>Step 1 — Modtag og læs design brief</w:t>
      </w:r>
    </w:p>
    <w:p>
      <w:pPr>
        <w:pStyle w:val="ListBullet"/>
      </w:pPr>
      <w:r>
        <w:t>Læs alle felter i design brief</w:t>
      </w:r>
    </w:p>
    <w:p>
      <w:pPr>
        <w:pStyle w:val="ListBullet"/>
      </w:pPr>
      <w:r>
        <w:t>Verificer slot og naming convention er forstået</w:t>
      </w:r>
    </w:p>
    <w:p>
      <w:pPr>
        <w:pStyle w:val="ListBullet"/>
      </w:pPr>
      <w:r>
        <w:t>Læs "NOT allowed to look like" listen</w:t>
      </w:r>
    </w:p>
    <w:p>
      <w:pPr>
        <w:pStyle w:val="ListBullet"/>
      </w:pPr>
      <w:r>
        <w:t>Stil spørgsmål NU — ikke efter modeling starter</w:t>
      </w:r>
    </w:p>
    <w:p>
      <w:pPr>
        <w:pStyle w:val="Heading3"/>
      </w:pPr>
      <w:r>
        <w:rPr>
          <w:color w:val="0F3C78"/>
        </w:rPr>
        <w:t>Step 2 — Udfyld Copyright Review Form del 1</w:t>
      </w:r>
    </w:p>
    <w:p>
      <w:pPr>
        <w:pStyle w:val="ListBullet"/>
      </w:pPr>
      <w:r>
        <w:t>List ALLE referencer du vil lade dig inspirere af</w:t>
      </w:r>
    </w:p>
    <w:p>
      <w:pPr>
        <w:pStyle w:val="ListBullet"/>
      </w:pPr>
      <w:r>
        <w:t>Kør dem mod blacklisten selv</w:t>
      </w:r>
    </w:p>
    <w:p>
      <w:pPr>
        <w:pStyle w:val="ListBullet"/>
      </w:pPr>
      <w:r>
        <w:t>Submit for Concept Gate review</w:t>
      </w:r>
    </w:p>
    <w:p>
      <w:pPr>
        <w:pStyle w:val="ListBullet"/>
      </w:pPr>
      <w:r>
        <w:t>VENT på godkendelse. Start ikke modeling.</w:t>
      </w:r>
    </w:p>
    <w:p>
      <w:pPr>
        <w:pStyle w:val="Heading3"/>
      </w:pPr>
      <w:r>
        <w:rPr>
          <w:color w:val="0F3C78"/>
        </w:rPr>
        <w:t>Step 3 — Concept sketch</w:t>
      </w:r>
    </w:p>
    <w:p>
      <w:pPr>
        <w:pStyle w:val="ListBullet"/>
      </w:pPr>
      <w:r>
        <w:t>Tegn fra scratch. Ingen trace.</w:t>
      </w:r>
    </w:p>
    <w:p>
      <w:pPr>
        <w:pStyle w:val="ListBullet"/>
      </w:pPr>
      <w:r>
        <w:t>Minimum: front, side, bag, 3/4</w:t>
      </w:r>
    </w:p>
    <w:p>
      <w:pPr>
        <w:pStyle w:val="ListBullet"/>
      </w:pPr>
      <w:r>
        <w:t>Indikér colorway</w:t>
      </w:r>
    </w:p>
    <w:p>
      <w:pPr>
        <w:pStyle w:val="ListBullet"/>
      </w:pPr>
      <w:r>
        <w:t>Submit til Concept Gate</w:t>
      </w:r>
    </w:p>
    <w:p>
      <w:pPr>
        <w:pStyle w:val="Heading3"/>
      </w:pPr>
      <w:r>
        <w:rPr>
          <w:color w:val="0F3C78"/>
        </w:rPr>
        <w:t>Step 4 — Vent på Gate 1 godkendelse</w:t>
      </w:r>
    </w:p>
    <w:p>
      <w:pPr>
        <w:pStyle w:val="ListBullet"/>
      </w:pPr>
      <w:r>
        <w:t>Godkendt? → Fortsæt</w:t>
      </w:r>
    </w:p>
    <w:p>
      <w:pPr>
        <w:pStyle w:val="ListBullet"/>
      </w:pPr>
      <w:r>
        <w:t>Afvist? → Tilbage til step 2 med ændret concept</w:t>
      </w:r>
    </w:p>
    <w:p>
      <w:pPr>
        <w:pStyle w:val="Heading3"/>
      </w:pPr>
      <w:r>
        <w:rPr>
          <w:color w:val="0F3C78"/>
        </w:rPr>
        <w:t>Step 5 — Blockout i Blender</w:t>
      </w:r>
    </w:p>
    <w:p>
      <w:pPr>
        <w:pStyle w:val="ListBullet"/>
      </w:pPr>
      <w:r>
        <w:t>Åbn base_character_v1.0.blend (ALDRIG modificér denne fil)</w:t>
      </w:r>
    </w:p>
    <w:p>
      <w:pPr>
        <w:pStyle w:val="ListBullet"/>
      </w:pPr>
      <w:r>
        <w:t>Link base character som reference object (ikke merge)</w:t>
      </w:r>
    </w:p>
    <w:p>
      <w:pPr>
        <w:pStyle w:val="ListBullet"/>
      </w:pPr>
      <w:r>
        <w:t>Byg simpelt blockout i korrekt skala</w:t>
      </w:r>
    </w:p>
    <w:p>
      <w:pPr>
        <w:pStyle w:val="ListBullet"/>
      </w:pPr>
      <w:r>
        <w:t>Screenshot: 50×50px silhouette test</w:t>
      </w:r>
    </w:p>
    <w:p>
      <w:pPr>
        <w:pStyle w:val="ListBullet"/>
      </w:pPr>
      <w:r>
        <w:t>Send screenshot til team</w:t>
      </w:r>
    </w:p>
    <w:p>
      <w:pPr>
        <w:pStyle w:val="Heading3"/>
      </w:pPr>
      <w:r>
        <w:rPr>
          <w:color w:val="0F3C78"/>
        </w:rPr>
        <w:t>Step 6 — Final model</w:t>
      </w:r>
    </w:p>
    <w:p>
      <w:pPr>
        <w:pStyle w:val="ListBullet"/>
      </w:pPr>
      <w:r>
        <w:t>Byg ud fra blockout, hold poly-budget for øje løbende</w:t>
      </w:r>
    </w:p>
    <w:p>
      <w:pPr>
        <w:pStyle w:val="ListBullet"/>
      </w:pPr>
      <w:r>
        <w:t>Check poly count kontinuerligt (Blender: N-panel → Statistics)</w:t>
      </w:r>
    </w:p>
    <w:p>
      <w:pPr>
        <w:pStyle w:val="ListBullet"/>
      </w:pPr>
      <w:r>
        <w:t>Ingen ngons — verificer med Mesh &gt; Cleanup &gt; Fill Holes</w:t>
      </w:r>
    </w:p>
    <w:p>
      <w:pPr>
        <w:pStyle w:val="ListBullet"/>
      </w:pPr>
      <w:r>
        <w:t>Apply scale og rotation: Object → Apply → All Transforms</w:t>
      </w:r>
    </w:p>
    <w:p>
      <w:pPr>
        <w:pStyle w:val="ListBullet"/>
      </w:pPr>
      <w:r>
        <w:t>Geometry Gate submission: poly count screenshot + .blend</w:t>
      </w:r>
    </w:p>
    <w:p>
      <w:pPr>
        <w:pStyle w:val="Heading3"/>
      </w:pPr>
      <w:r>
        <w:rPr>
          <w:color w:val="0F3C78"/>
        </w:rPr>
        <w:t>Step 7 — UV Unwrap</w:t>
      </w:r>
    </w:p>
    <w:p>
      <w:pPr>
        <w:pStyle w:val="ListBullet"/>
      </w:pPr>
      <w:r>
        <w:t>Unwrap med Smart UV Project som base, manuel finpudsning</w:t>
      </w:r>
    </w:p>
    <w:p>
      <w:pPr>
        <w:pStyle w:val="ListBullet"/>
      </w:pPr>
      <w:r>
        <w:t>Pack islands, verificer minimum padding</w:t>
      </w:r>
    </w:p>
    <w:p>
      <w:pPr>
        <w:pStyle w:val="ListBullet"/>
      </w:pPr>
      <w:r>
        <w:t>Checker texture test: åbenlys stretch = fix det</w:t>
      </w:r>
    </w:p>
    <w:p>
      <w:pPr>
        <w:pStyle w:val="ListBullet"/>
      </w:pPr>
      <w:r>
        <w:t>Screenshot af UV layout og checker test — vedlæg til Geometry Gate</w:t>
      </w:r>
    </w:p>
    <w:p>
      <w:pPr>
        <w:pStyle w:val="Heading3"/>
      </w:pPr>
      <w:r>
        <w:rPr>
          <w:color w:val="0F3C78"/>
        </w:rPr>
        <w:t>Step 8 — Texture</w:t>
      </w:r>
    </w:p>
    <w:p>
      <w:pPr>
        <w:pStyle w:val="ListBullet"/>
      </w:pPr>
      <w:r>
        <w:t>Mal ved 512px, eksportér til 256px (downscale EFTER maling)</w:t>
      </w:r>
    </w:p>
    <w:p>
      <w:pPr>
        <w:pStyle w:val="ListBullet"/>
      </w:pPr>
      <w:r>
        <w:t>Ingen brug af fotografiske sources</w:t>
      </w:r>
    </w:p>
    <w:p>
      <w:pPr>
        <w:pStyle w:val="ListBullet"/>
      </w:pPr>
      <w:r>
        <w:t>Stil: stylized gradient, håndmalet look</w:t>
      </w:r>
    </w:p>
    <w:p>
      <w:pPr>
        <w:pStyle w:val="ListBullet"/>
      </w:pPr>
      <w:r>
        <w:t>Udfyld Copyright Review Form del 2 (visuel review)</w:t>
      </w:r>
    </w:p>
    <w:p>
      <w:pPr>
        <w:pStyle w:val="ListBullet"/>
      </w:pPr>
      <w:r>
        <w:t>Export 50×50px thumbnail PNG</w:t>
      </w:r>
    </w:p>
    <w:p>
      <w:pPr>
        <w:pStyle w:val="ListBullet"/>
      </w:pPr>
      <w:r>
        <w:t>Submit til Asset Complete Gate review</w:t>
      </w:r>
    </w:p>
    <w:p>
      <w:pPr>
        <w:pStyle w:val="Heading3"/>
      </w:pPr>
      <w:r>
        <w:rPr>
          <w:color w:val="0F3C78"/>
        </w:rPr>
        <w:t>Step 9 — Rig / Attach</w:t>
      </w:r>
    </w:p>
    <w:p>
      <w:pPr>
        <w:pStyle w:val="ListBullet"/>
      </w:pPr>
      <w:r>
        <w:t>Hat/sko/inventory (parented): Parent asset til korrekt attach bone. Verify position. Roter 0°/90°/180°/270° og screenshot hvert stop.</w:t>
      </w:r>
    </w:p>
    <w:p>
      <w:pPr>
        <w:pStyle w:val="ListBullet"/>
      </w:pPr>
      <w:r>
        <w:t>Shirt (skinned): Skin mesh til base rig bones. Verify skinning: ingen stiff polygons.</w:t>
      </w:r>
    </w:p>
    <w:p>
      <w:pPr>
        <w:pStyle w:val="ListBullet"/>
      </w:pPr>
      <w:r>
        <w:t>Alle 4 rotation screenshots vedlægges submission</w:t>
      </w:r>
    </w:p>
    <w:p>
      <w:pPr>
        <w:pStyle w:val="Heading3"/>
      </w:pPr>
      <w:r>
        <w:rPr>
          <w:color w:val="0F3C78"/>
        </w:rPr>
        <w:t>Step 10 — Self-QA</w:t>
      </w:r>
    </w:p>
    <w:p>
      <w:pPr>
        <w:pStyle w:val="ListBullet"/>
      </w:pPr>
      <w:r>
        <w:t>Kør fuld QA-tjekliste på dit eget asset</w:t>
      </w:r>
    </w:p>
    <w:p>
      <w:pPr>
        <w:pStyle w:val="ListBullet"/>
      </w:pPr>
      <w:r>
        <w:t>Alle punkter skal markeres PASS</w:t>
      </w:r>
    </w:p>
    <w:p>
      <w:pPr>
        <w:pStyle w:val="ListBullet"/>
      </w:pPr>
      <w:r>
        <w:t>Er der et FAIL: fix det FØR du submitter</w:t>
      </w:r>
    </w:p>
    <w:p>
      <w:pPr>
        <w:pStyle w:val="ListBullet"/>
      </w:pPr>
      <w:r>
        <w:t>Submit aldrig et asset med kendte fejl</w:t>
      </w:r>
    </w:p>
    <w:p>
      <w:pPr>
        <w:pStyle w:val="Heading3"/>
      </w:pPr>
      <w:r>
        <w:rPr>
          <w:color w:val="0F3C78"/>
        </w:rPr>
        <w:t>Step 11 — Export</w:t>
      </w:r>
    </w:p>
    <w:p>
      <w:pPr>
        <w:pStyle w:val="ListBullet"/>
      </w:pPr>
      <w:r>
        <w:t>File &gt; Export &gt; glTF 2.0 (.glb)</w:t>
      </w:r>
    </w:p>
    <w:p>
      <w:pPr>
        <w:pStyle w:val="ListBullet"/>
      </w:pPr>
      <w:r>
        <w:t>Settings: Format = glTF Binary, Include = Selected Objects, Apply Modifiers = ON, Textures embed = ON</w:t>
      </w:r>
    </w:p>
    <w:p>
      <w:pPr>
        <w:pStyle w:val="ListBullet"/>
      </w:pPr>
      <w:r>
        <w:t>Filnavn: exakt efter naming convention</w:t>
      </w:r>
    </w:p>
    <w:p>
      <w:pPr>
        <w:pStyle w:val="ListBullet"/>
      </w:pPr>
      <w:r>
        <w:t>Udfyld metadata.json</w:t>
      </w:r>
    </w:p>
    <w:p>
      <w:pPr>
        <w:pStyle w:val="ListBullet"/>
      </w:pPr>
      <w:r>
        <w:t>Submit begge filer til engineering</w:t>
      </w:r>
    </w:p>
    <w:p>
      <w:pPr>
        <w:pStyle w:val="Heading2"/>
      </w:pPr>
      <w:r>
        <w:rPr>
          <w:color w:val="16213E"/>
        </w:rPr>
        <w:t>5. Engineering Handoff</w:t>
      </w:r>
    </w:p>
    <w:p>
      <w:pPr>
        <w:pStyle w:val="Heading3"/>
      </w:pPr>
      <w:r>
        <w:rPr>
          <w:color w:val="0F3C78"/>
        </w:rPr>
        <w:t>Handoff-pakke per asset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hat_baseballcap_navy_v1.0.glb</w:t>
        <w:br/>
        <w:t>hat_baseballcap_navy_v1.0_metadata.json</w:t>
        <w:br/>
        <w:t>hat_baseballcap_navy_v1.0_qa.md</w:t>
        <w:br/>
        <w:t>hat_baseballcap_navy_v1.0_copyright.md</w:t>
      </w:r>
    </w:p>
    <w:p>
      <w:pPr>
        <w:pStyle w:val="Heading3"/>
      </w:pPr>
      <w:r>
        <w:rPr>
          <w:color w:val="0F3C78"/>
        </w:rPr>
        <w:t>metadata.json format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{</w:t>
        <w:br/>
        <w:t xml:space="preserve">  "asset_id": "hat_baseballcap_navy",</w:t>
        <w:br/>
        <w:t xml:space="preserve">  "slot": "hat",</w:t>
        <w:br/>
        <w:t xml:space="preserve">  "display_name_da": "Baseball kasket",</w:t>
        <w:br/>
        <w:t xml:space="preserve">  "color_variant": "navy",</w:t>
        <w:br/>
        <w:t xml:space="preserve">  "poly_count": 856,</w:t>
        <w:br/>
        <w:t xml:space="preserve">  "texture_resolution": "256x256",</w:t>
        <w:br/>
        <w:t xml:space="preserve">  "texture_size_kb": 48,</w:t>
        <w:br/>
        <w:t xml:space="preserve">  "attachment_bone": "attach_head",</w:t>
        <w:br/>
        <w:t xml:space="preserve">  "school_safe": true,</w:t>
        <w:br/>
        <w:t xml:space="preserve">  "copyright_reviewed": true,</w:t>
        <w:br/>
        <w:t xml:space="preserve">  "version": "1.0.0",</w:t>
        <w:br/>
        <w:t xml:space="preserve">  "status": "pending_integration"</w:t>
        <w:br/>
        <w:t>}</w:t>
      </w:r>
    </w:p>
    <w:p>
      <w:pPr>
        <w:pStyle w:val="Heading3"/>
      </w:pPr>
      <w:r>
        <w:rPr>
          <w:color w:val="0F3C78"/>
        </w:rPr>
        <w:t>Engineer integration checklist</w:t>
      </w:r>
    </w:p>
    <w:p>
      <w:pPr>
        <w:pStyle w:val="ListBullet"/>
      </w:pPr>
      <w:r>
        <w:t>.glb parser test: file parses without error</w:t>
      </w:r>
    </w:p>
    <w:p>
      <w:pPr>
        <w:pStyle w:val="ListBullet"/>
      </w:pPr>
      <w:r>
        <w:t>Attachment bone present in scene: attach_{slot}</w:t>
      </w:r>
    </w:p>
    <w:p>
      <w:pPr>
        <w:pStyle w:val="ListBullet"/>
      </w:pPr>
      <w:r>
        <w:t>Texture resolution matches metadata</w:t>
      </w:r>
    </w:p>
    <w:p>
      <w:pPr>
        <w:pStyle w:val="ListBullet"/>
      </w:pPr>
      <w:r>
        <w:t>Poly count matches metadata (verify via glTF validator)</w:t>
      </w:r>
    </w:p>
    <w:p>
      <w:pPr>
        <w:pStyle w:val="ListBullet"/>
      </w:pPr>
      <w:r>
        <w:t>Asset loads in browser: zero console errors</w:t>
      </w:r>
    </w:p>
    <w:p>
      <w:pPr>
        <w:pStyle w:val="ListBullet"/>
      </w:pPr>
      <w:r>
        <w:t>Asset loads in &lt;100ms (isolated, throttled)</w:t>
      </w:r>
    </w:p>
    <w:p>
      <w:pPr>
        <w:pStyle w:val="ListBullet"/>
      </w:pPr>
      <w:r>
        <w:t>Attachment position visually correct on base character</w:t>
      </w:r>
    </w:p>
    <w:p>
      <w:pPr>
        <w:pStyle w:val="ListBullet"/>
      </w:pPr>
      <w:r>
        <w:t>manifest.json updated: status "staging"</w:t>
      </w:r>
    </w:p>
    <w:p>
      <w:pPr>
        <w:pStyle w:val="ListBullet"/>
      </w:pPr>
      <w:r>
        <w:t>Staging deploy completed</w:t>
      </w:r>
    </w:p>
    <w:p>
      <w:pPr>
        <w:pStyle w:val="Heading2"/>
      </w:pPr>
      <w:r>
        <w:rPr>
          <w:color w:val="16213E"/>
        </w:rPr>
        <w:t>6. Naming Conventions</w:t>
      </w:r>
    </w:p>
    <w:p>
      <w:pPr>
        <w:pStyle w:val="Heading3"/>
      </w:pPr>
      <w:r>
        <w:rPr>
          <w:color w:val="0F3C78"/>
        </w:rPr>
        <w:t>Filnavn — production assets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{slot}_{assetname}_{colorvariant}_v{major}.{minor}.{ext}</w:t>
        <w:br/>
        <w:br/>
        <w:t>Eksempler:</w:t>
        <w:br/>
        <w:t>hat_baseballcap_navy_v1.0.glb</w:t>
        <w:br/>
        <w:t>shirt_hoodie_coral_v1.0.glb</w:t>
        <w:br/>
        <w:t>shoe_lowtop_white_v1.0.glb</w:t>
        <w:br/>
        <w:t>inventory_controller_grey_v1.0.glb</w:t>
      </w:r>
    </w:p>
    <w:p>
      <w:pPr>
        <w:pStyle w:val="Heading3"/>
      </w:pPr>
      <w:r>
        <w:rPr>
          <w:color w:val="0F3C78"/>
        </w:rPr>
        <w:t>Mappestruktur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assets/</w:t>
        <w:br/>
        <w:t>└── avatar/</w:t>
        <w:br/>
        <w:t xml:space="preserve">    ├── manifest.json</w:t>
        <w:br/>
        <w:t xml:space="preserve">    ├── v1/</w:t>
        <w:br/>
        <w:t xml:space="preserve">    │   ├── hat/</w:t>
        <w:br/>
        <w:t xml:space="preserve">    │   ├── shirt/</w:t>
        <w:br/>
        <w:t xml:space="preserve">    │   ├── shoe/</w:t>
        <w:br/>
        <w:t xml:space="preserve">    │   └── inventory/</w:t>
        <w:br/>
        <w:t xml:space="preserve">    ├── source/</w:t>
        <w:br/>
        <w:t xml:space="preserve">    │   ├── hat/</w:t>
        <w:br/>
        <w:t xml:space="preserve">    │   ├── shirt/</w:t>
        <w:br/>
        <w:t xml:space="preserve">    │   ├── shoe/</w:t>
        <w:br/>
        <w:t xml:space="preserve">    │   └── inventory/</w:t>
        <w:br/>
        <w:t xml:space="preserve">    ├── qa/</w:t>
        <w:br/>
        <w:t xml:space="preserve">    ├── concept/</w:t>
        <w:br/>
        <w:t xml:space="preserve">    └── base/</w:t>
        <w:br/>
        <w:t xml:space="preserve">        ├── base_character_v1.0.blend  ← LOCKED, read-only</w:t>
        <w:br/>
        <w:t xml:space="preserve">        ├── base_character_v1.0.glb</w:t>
        <w:br/>
        <w:t xml:space="preserve">        └── character_rig_v1.0.blend   ← LOCKED, read-only</w:t>
      </w:r>
    </w:p>
    <w:p>
      <w:pPr>
        <w:pStyle w:val="Heading3"/>
      </w:pPr>
      <w:r>
        <w:rPr>
          <w:color w:val="0F3C78"/>
        </w:rPr>
        <w:t>Navneregler — absolutte</w:t>
      </w:r>
    </w:p>
    <w:p>
      <w:pPr>
        <w:pStyle w:val="ListBullet"/>
      </w:pPr>
      <w:r>
        <w:t>Kun lowercase</w:t>
      </w:r>
    </w:p>
    <w:p>
      <w:pPr>
        <w:pStyle w:val="ListBullet"/>
      </w:pPr>
      <w:r>
        <w:t>Kun underscore som separator — aldrig bindestreger, aldrig mellemrum</w:t>
      </w:r>
    </w:p>
    <w:p>
      <w:pPr>
        <w:pStyle w:val="ListBullet"/>
      </w:pPr>
      <w:r>
        <w:t>Ingen special characters @#$%^&amp;*()</w:t>
      </w:r>
    </w:p>
    <w:p>
      <w:pPr>
        <w:pStyle w:val="ListBullet"/>
      </w:pPr>
      <w:r>
        <w:t>Slot-navne: hat, shirt, shoe, inventory — aldrig pluralis</w:t>
      </w:r>
    </w:p>
    <w:p>
      <w:pPr>
        <w:pStyle w:val="ListBullet"/>
      </w:pPr>
      <w:r>
        <w:t>Farvenavne: beskrivende ord — aldrig hex-koder i filnavn</w:t>
      </w:r>
    </w:p>
    <w:p>
      <w:pPr>
        <w:pStyle w:val="ListBullet"/>
      </w:pPr>
      <w:r>
        <w:t>Versionsnumre: altid v{major}.{minor} — v1.0, v1.1, v2.0</w:t>
      </w:r>
    </w:p>
    <w:p>
      <w:pPr>
        <w:pStyle w:val="ListBullet"/>
      </w:pPr>
      <w:r>
        <w:t>Ingen "final", "final2", "finalFINAL" — brug versionstal</w:t>
      </w:r>
    </w:p>
    <w:p>
      <w:pPr>
        <w:pStyle w:val="Heading3"/>
      </w:pPr>
      <w:r>
        <w:rPr>
          <w:color w:val="0F3C78"/>
        </w:rPr>
        <w:t>Godkendte farvevarianter (v1)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white, black, charcoal, grey, navy, forest, coral, sky, lilac, gold, silver, warm_yellow</w:t>
      </w:r>
    </w:p>
    <w:p>
      <w:pPr>
        <w:pStyle w:val="Heading2"/>
      </w:pPr>
      <w:r>
        <w:rPr>
          <w:color w:val="16213E"/>
        </w:rPr>
        <w:t>7. Version Control Strategy</w:t>
      </w:r>
    </w:p>
    <w:p>
      <w:pPr>
        <w:pStyle w:val="Heading3"/>
      </w:pPr>
      <w:r>
        <w:rPr>
          <w:color w:val="0F3C78"/>
        </w:rPr>
        <w:t>To repositories</w:t>
      </w:r>
    </w:p>
    <w:p>
      <w:r>
        <w:rPr>
          <w:sz w:val="22"/>
        </w:rPr>
        <w:t>Asset repo (binære filer — Git LFS): .glb, .blend, .png, .psd filer. Én branch per asset. Merge til main KUN efter fuld Gate 4 approval. Aldrig commit WIP .glb til main.</w:t>
      </w:r>
    </w:p>
    <w:p>
      <w:r>
        <w:rPr>
          <w:sz w:val="22"/>
        </w:rPr>
        <w:t>Code repo (JSON, configs, frontend): manifest.json og alle metadata.json filer. Opdateres kun via PR.</w:t>
      </w:r>
    </w:p>
    <w:p>
      <w:pPr>
        <w:pStyle w:val="Heading3"/>
      </w:pPr>
      <w:r>
        <w:rPr>
          <w:color w:val="0F3C78"/>
        </w:rPr>
        <w:t>Branch strategi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2C2C2C"/>
          <w:sz w:val="18"/>
        </w:rPr>
        <w:t>main</w:t>
        <w:br/>
        <w:t xml:space="preserve">  (kun godkendte, live assets)</w:t>
        <w:br/>
        <w:t xml:space="preserve">  ↑</w:t>
        <w:br/>
        <w:t>release/v1</w:t>
        <w:br/>
        <w:t xml:space="preserve">  (staging branch)</w:t>
        <w:br/>
        <w:t xml:space="preserve">  ↑</w:t>
        <w:br/>
        <w:t>asset/hat-baseballcap-navy</w:t>
        <w:br/>
        <w:t>asset/shirt-hoodie-coral</w:t>
        <w:br/>
        <w:t>asset/shoe-lowtop-white</w:t>
        <w:br/>
        <w:t>asset/inventory-controller-grey</w:t>
      </w:r>
    </w:p>
    <w:p>
      <w:pPr>
        <w:pStyle w:val="Heading3"/>
      </w:pPr>
      <w:r>
        <w:rPr>
          <w:color w:val="0F3C78"/>
        </w:rPr>
        <w:t>Semantic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533"/>
            <w:shd w:val="clear" w:color="auto" w:fill="D0D8E8"/>
          </w:tcPr>
          <w:p>
            <w:r>
              <w:rPr>
                <w:b/>
                <w:sz w:val="20"/>
              </w:rPr>
              <w:t>Hvornår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Første godkendte version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Minor fix: tekstur-tweak, lille geometri-fix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Endnu et minor fix</w:t>
            </w:r>
          </w:p>
        </w:tc>
      </w:tr>
      <w:tr>
        <w:tc>
          <w:tcPr>
            <w:tcW w:type="dxa" w:w="4533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4533"/>
          </w:tcPr>
          <w:p>
            <w:r>
              <w:rPr>
                <w:sz w:val="20"/>
              </w:rPr>
              <w:t>Redesign: ny shape, ny topologi, visuelt anderledes</w:t>
            </w:r>
          </w:p>
        </w:tc>
      </w:tr>
    </w:tbl>
    <w:p>
      <w:r>
        <w:rPr>
          <w:sz w:val="22"/>
        </w:rPr>
        <w:t>Gamle versioner slettes aldrig. De sættes til "status": "deprecated" i manifest.</w:t>
      </w:r>
    </w:p>
    <w:p>
      <w:pPr>
        <w:pStyle w:val="Heading2"/>
      </w:pPr>
      <w:r>
        <w:rPr>
          <w:color w:val="16213E"/>
        </w:rPr>
        <w:t>8. Copyright Review Workflow</w:t>
      </w:r>
    </w:p>
    <w:p>
      <w:r>
        <w:rPr>
          <w:sz w:val="22"/>
        </w:rPr>
        <w:t>To obligatoriske reviews per asset. Ingen single-review undtagelser.</w:t>
      </w:r>
    </w:p>
    <w:p>
      <w:pPr>
        <w:pStyle w:val="Heading3"/>
      </w:pPr>
      <w:r>
        <w:rPr>
          <w:color w:val="0F3C78"/>
        </w:rPr>
        <w:t>Review 1 — Concept Stage (Gate 1)</w:t>
      </w:r>
    </w:p>
    <w:p>
      <w:r>
        <w:rPr>
          <w:sz w:val="22"/>
        </w:rPr>
        <w:t>Hvem: Artist (initialt) + Product (final godkendelse).</w:t>
      </w:r>
    </w:p>
    <w:p>
      <w:pPr>
        <w:pStyle w:val="ListBullet"/>
      </w:pPr>
      <w:r>
        <w:t>List alle referencer brugt til inspiration</w:t>
      </w:r>
    </w:p>
    <w:p>
      <w:pPr>
        <w:pStyle w:val="ListBullet"/>
      </w:pPr>
      <w:r>
        <w:t>Gennemgå forbidden reference blacklist punkt for punkt</w:t>
      </w:r>
    </w:p>
    <w:p>
      <w:pPr>
        <w:pStyle w:val="ListBullet"/>
      </w:pPr>
      <w:r>
        <w:t>Check alle farve-kombinationer mod brand-color liste</w:t>
      </w:r>
    </w:p>
    <w:p>
      <w:pPr>
        <w:pStyle w:val="ListBullet"/>
      </w:pPr>
      <w:r>
        <w:t>Pass: nul hits på blacklist</w:t>
      </w:r>
    </w:p>
    <w:p>
      <w:pPr>
        <w:pStyle w:val="ListBullet"/>
      </w:pPr>
      <w:r>
        <w:t>Fail: ét enkelt hit = FAIL, uanset hvor lille</w:t>
      </w:r>
    </w:p>
    <w:p>
      <w:pPr>
        <w:pStyle w:val="Heading3"/>
      </w:pPr>
      <w:r>
        <w:rPr>
          <w:color w:val="0F3C78"/>
        </w:rPr>
        <w:t>Review 2 — Completed Asset (Gate 3) — BLIND TEST</w:t>
      </w:r>
    </w:p>
    <w:p>
      <w:r>
        <w:rPr>
          <w:sz w:val="22"/>
        </w:rPr>
        <w:t>Hvem: Tre separate reviewers. Ingen kontekst gives.</w:t>
      </w:r>
    </w:p>
    <w:p>
      <w:pPr>
        <w:pStyle w:val="ListBullet"/>
      </w:pPr>
      <w:r>
        <w:t>Send rendered asset preview — ingenting andet, ingen filnavn, ingen context</w:t>
      </w:r>
    </w:p>
    <w:p>
      <w:pPr>
        <w:pStyle w:val="ListBullet"/>
      </w:pPr>
      <w:r>
        <w:t>Spørg: "Hvad minder dette dig om? Ligner det noget specifikt?"</w:t>
      </w:r>
    </w:p>
    <w:p>
      <w:pPr>
        <w:pStyle w:val="ListBullet"/>
      </w:pPr>
      <w:r>
        <w:t>Notér alle spontane associationer</w:t>
      </w:r>
    </w:p>
    <w:p>
      <w:pPr>
        <w:pStyle w:val="ListBullet"/>
      </w:pPr>
      <w:r>
        <w:t>Pass: 3/3 reviewers nævner intet specifikt brand, IP eller karakter</w:t>
      </w:r>
    </w:p>
    <w:p>
      <w:pPr>
        <w:pStyle w:val="ListBullet"/>
      </w:pPr>
      <w:r>
        <w:t>Fail: Én reviewer nævner en specifik reference → asset returneres til concept</w:t>
      </w:r>
    </w:p>
    <w:p>
      <w:pPr>
        <w:pStyle w:val="Heading3"/>
      </w:pPr>
      <w:r>
        <w:rPr>
          <w:color w:val="0F3C78"/>
        </w:rPr>
        <w:t>Hvad en artist ALDRIG må gøre</w:t>
      </w:r>
    </w:p>
    <w:p>
      <w:pPr>
        <w:pStyle w:val="ListBullet"/>
      </w:pPr>
      <w:r>
        <w:t>Bruge brand-specifikke fotos som direkte reference/trace</w:t>
      </w:r>
    </w:p>
    <w:p>
      <w:pPr>
        <w:pStyle w:val="ListBullet"/>
      </w:pPr>
      <w:r>
        <w:t>"Inspirere sig" af screenshots fra forbudte spil direkte</w:t>
      </w:r>
    </w:p>
    <w:p>
      <w:pPr>
        <w:pStyle w:val="ListBullet"/>
      </w:pPr>
      <w:r>
        <w:t>Bruge AI-genererede billeder som reference hvis prompten inkluderede forbudte referencer</w:t>
      </w:r>
    </w:p>
    <w:p>
      <w:pPr>
        <w:pStyle w:val="ListBullet"/>
      </w:pPr>
      <w:r>
        <w:t>Lade sig presse til at godkende noget der "ligner lidt"</w:t>
      </w:r>
    </w:p>
    <w:p>
      <w:pPr>
        <w:pStyle w:val="Heading2"/>
      </w:pPr>
      <w:r>
        <w:rPr>
          <w:color w:val="16213E"/>
        </w:rPr>
        <w:t>9. QA Checklist</w:t>
      </w:r>
    </w:p>
    <w:p>
      <w:r>
        <w:rPr>
          <w:sz w:val="22"/>
        </w:rPr>
        <w:t>Udfyldes af QA-person (ikke artist). Alle punkter kræver eksplicit PASS eller FAIL + noter.</w:t>
      </w:r>
    </w:p>
    <w:p>
      <w:pPr>
        <w:pStyle w:val="Heading3"/>
      </w:pPr>
      <w:r>
        <w:rPr>
          <w:color w:val="0F3C78"/>
        </w:rPr>
        <w:t>GEOMETRY</w:t>
      </w:r>
    </w:p>
    <w:p>
      <w:pPr>
        <w:pStyle w:val="ListBullet"/>
      </w:pPr>
      <w:r>
        <w:t>[ ] PASS  [ ] FAIL   Polygon count under hård grænse — faktisk count: ___ / Max: ___</w:t>
      </w:r>
    </w:p>
    <w:p>
      <w:pPr>
        <w:pStyle w:val="ListBullet"/>
      </w:pPr>
      <w:r>
        <w:t>[ ] PASS  [ ] FAIL   Ingen ngons i final mesh</w:t>
      </w:r>
    </w:p>
    <w:p>
      <w:pPr>
        <w:pStyle w:val="ListBullet"/>
      </w:pPr>
      <w:r>
        <w:t>[ ] PASS  [ ] FAIL   Ingen floating geometry</w:t>
      </w:r>
    </w:p>
    <w:p>
      <w:pPr>
        <w:pStyle w:val="ListBullet"/>
      </w:pPr>
      <w:r>
        <w:t>[ ] PASS  [ ] FAIL   Ingen duplicate vertices</w:t>
      </w:r>
    </w:p>
    <w:p>
      <w:pPr>
        <w:pStyle w:val="ListBullet"/>
      </w:pPr>
      <w:r>
        <w:t>[ ] PASS  [ ] FAIL   Alle transforms applied (scale=1, rot=0)</w:t>
      </w:r>
    </w:p>
    <w:p>
      <w:pPr>
        <w:pStyle w:val="ListBullet"/>
      </w:pPr>
      <w:r>
        <w:t>[ ] PASS  [ ] FAIL   Origin point korrekt</w:t>
      </w:r>
    </w:p>
    <w:p>
      <w:pPr>
        <w:pStyle w:val="Heading3"/>
      </w:pPr>
      <w:r>
        <w:rPr>
          <w:color w:val="0F3C78"/>
        </w:rPr>
        <w:t>UV</w:t>
      </w:r>
    </w:p>
    <w:p>
      <w:pPr>
        <w:pStyle w:val="ListBullet"/>
      </w:pPr>
      <w:r>
        <w:t>[ ] PASS  [ ] FAIL   Alle UVs i 0-1 space</w:t>
      </w:r>
    </w:p>
    <w:p>
      <w:pPr>
        <w:pStyle w:val="ListBullet"/>
      </w:pPr>
      <w:r>
        <w:t>[ ] PASS  [ ] FAIL   Minimum 4px padding ved 256px</w:t>
      </w:r>
    </w:p>
    <w:p>
      <w:pPr>
        <w:pStyle w:val="ListBullet"/>
      </w:pPr>
      <w:r>
        <w:t>[ ] PASS  [ ] FAIL   Ingen overlappende UV islands (undtagen godkendte spejle)</w:t>
      </w:r>
    </w:p>
    <w:p>
      <w:pPr>
        <w:pStyle w:val="ListBullet"/>
      </w:pPr>
      <w:r>
        <w:t>[ ] PASS  [ ] FAIL   UV stretch under 20% (checker test)</w:t>
      </w:r>
    </w:p>
    <w:p>
      <w:pPr>
        <w:pStyle w:val="Heading3"/>
      </w:pPr>
      <w:r>
        <w:rPr>
          <w:color w:val="0F3C78"/>
        </w:rPr>
        <w:t>TEXTURE</w:t>
      </w:r>
    </w:p>
    <w:p>
      <w:pPr>
        <w:pStyle w:val="ListBullet"/>
      </w:pPr>
      <w:r>
        <w:t>[ ] PASS  [ ] FAIL   Filstørrelse under budget: ___ KB / Max: ___</w:t>
      </w:r>
    </w:p>
    <w:p>
      <w:pPr>
        <w:pStyle w:val="ListBullet"/>
      </w:pPr>
      <w:r>
        <w:t>[ ] PASS  [ ] FAIL   Resolution er power-of-2</w:t>
      </w:r>
    </w:p>
    <w:p>
      <w:pPr>
        <w:pStyle w:val="ListBullet"/>
      </w:pPr>
      <w:r>
        <w:t>[ ] PASS  [ ] FAIL   Thumbnail 50×50px: reviewer 1 identificerer korrekt</w:t>
      </w:r>
    </w:p>
    <w:p>
      <w:pPr>
        <w:pStyle w:val="ListBullet"/>
      </w:pPr>
      <w:r>
        <w:t>[ ] PASS  [ ] FAIL   Thumbnail 50×50px: reviewer 2 identificerer korrekt</w:t>
      </w:r>
    </w:p>
    <w:p>
      <w:pPr>
        <w:pStyle w:val="ListBullet"/>
      </w:pPr>
      <w:r>
        <w:t>[ ] PASS  [ ] FAIL   Ingen fotografiske texture sources</w:t>
      </w:r>
    </w:p>
    <w:p>
      <w:pPr>
        <w:pStyle w:val="ListBullet"/>
      </w:pPr>
      <w:r>
        <w:t>[ ] PASS  [ ] FAIL   Style-compliance: stylized, hand-painted look</w:t>
      </w:r>
    </w:p>
    <w:p>
      <w:pPr>
        <w:pStyle w:val="Heading3"/>
      </w:pPr>
      <w:r>
        <w:rPr>
          <w:color w:val="0F3C78"/>
        </w:rPr>
        <w:t>TEKNISK</w:t>
      </w:r>
    </w:p>
    <w:p>
      <w:pPr>
        <w:pStyle w:val="ListBullet"/>
      </w:pPr>
      <w:r>
        <w:t>[ ] PASS  [ ] FAIL   .glb parser test bestået (glTF Validator)</w:t>
      </w:r>
    </w:p>
    <w:p>
      <w:pPr>
        <w:pStyle w:val="ListBullet"/>
      </w:pPr>
      <w:r>
        <w:t>[ ] PASS  [ ] FAIL   Textures embedded i .glb</w:t>
      </w:r>
    </w:p>
    <w:p>
      <w:pPr>
        <w:pStyle w:val="ListBullet"/>
      </w:pPr>
      <w:r>
        <w:t>[ ] PASS  [ ] FAIL   Attachment bone til stede, korrekt navn</w:t>
      </w:r>
    </w:p>
    <w:p>
      <w:pPr>
        <w:pStyle w:val="ListBullet"/>
      </w:pPr>
      <w:r>
        <w:t>[ ] PASS  [ ] FAIL   Loader i browser: nul console errors</w:t>
      </w:r>
    </w:p>
    <w:p>
      <w:pPr>
        <w:pStyle w:val="ListBullet"/>
      </w:pPr>
      <w:r>
        <w:t>[ ] PASS  [ ] FAIL   Load time isoleret: ___ ms / Max: 100ms</w:t>
      </w:r>
    </w:p>
    <w:p>
      <w:pPr>
        <w:pStyle w:val="Heading3"/>
      </w:pPr>
      <w:r>
        <w:rPr>
          <w:color w:val="0F3C78"/>
        </w:rPr>
        <w:t>VISUEL</w:t>
      </w:r>
    </w:p>
    <w:p>
      <w:pPr>
        <w:pStyle w:val="ListBullet"/>
      </w:pPr>
      <w:r>
        <w:t>[ ] PASS  [ ] FAIL   Clipping test 0°: ingen clipping</w:t>
      </w:r>
    </w:p>
    <w:p>
      <w:pPr>
        <w:pStyle w:val="ListBullet"/>
      </w:pPr>
      <w:r>
        <w:t>[ ] PASS  [ ] FAIL   Clipping test 90°: ingen clipping</w:t>
      </w:r>
    </w:p>
    <w:p>
      <w:pPr>
        <w:pStyle w:val="ListBullet"/>
      </w:pPr>
      <w:r>
        <w:t>[ ] PASS  [ ] FAIL   Clipping test 180°: ingen clipping</w:t>
      </w:r>
    </w:p>
    <w:p>
      <w:pPr>
        <w:pStyle w:val="ListBullet"/>
      </w:pPr>
      <w:r>
        <w:t>[ ] PASS  [ ] FAIL   Clipping test 270°: ingen clipping</w:t>
      </w:r>
    </w:p>
    <w:p>
      <w:pPr>
        <w:pStyle w:val="ListBullet"/>
      </w:pPr>
      <w:r>
        <w:t>[ ] PASS  [ ] FAIL   Scale korrekt: ingen float, ingen sink</w:t>
      </w:r>
    </w:p>
    <w:p>
      <w:pPr>
        <w:pStyle w:val="ListBullet"/>
      </w:pPr>
      <w:r>
        <w:t>[ ] PASS  [ ] FAIL   Korrekt ved full-body zoom</w:t>
      </w:r>
    </w:p>
    <w:p>
      <w:pPr>
        <w:pStyle w:val="ListBullet"/>
      </w:pPr>
      <w:r>
        <w:t>[ ] PASS  [ ] FAIL   Korrekt ved detail-zoom</w:t>
      </w:r>
    </w:p>
    <w:p>
      <w:pPr>
        <w:pStyle w:val="ListBullet"/>
      </w:pPr>
      <w:r>
        <w:t>[ ] PASS  [ ] FAIL   Asset er ikke hul bagpå</w:t>
      </w:r>
    </w:p>
    <w:p>
      <w:pPr>
        <w:pStyle w:val="Heading3"/>
      </w:pPr>
      <w:r>
        <w:rPr>
          <w:color w:val="0F3C78"/>
        </w:rPr>
        <w:t>COPYRIGHT</w:t>
      </w:r>
    </w:p>
    <w:p>
      <w:pPr>
        <w:pStyle w:val="ListBullet"/>
      </w:pPr>
      <w:r>
        <w:t>[ ] PASS  [ ] FAIL   Concept-stage copyright form: PASS på fil</w:t>
      </w:r>
    </w:p>
    <w:p>
      <w:pPr>
        <w:pStyle w:val="ListBullet"/>
      </w:pPr>
      <w:r>
        <w:t>[ ] PASS  [ ] FAIL   Final blind test: 3/3 reviewers: ingen IP/brand</w:t>
      </w:r>
    </w:p>
    <w:p>
      <w:pPr>
        <w:pStyle w:val="ListBullet"/>
      </w:pPr>
      <w:r>
        <w:t>[ ] PASS  [ ] FAIL   Nul blacklist-hits bekræftet</w:t>
      </w:r>
    </w:p>
    <w:p>
      <w:pPr>
        <w:pStyle w:val="ListBullet"/>
      </w:pPr>
      <w:r>
        <w:t>[ ] PASS  [ ] FAIL   Colorway-kombination godkendt</w:t>
      </w:r>
    </w:p>
    <w:p>
      <w:pPr>
        <w:pStyle w:val="Heading3"/>
      </w:pPr>
      <w:r>
        <w:rPr>
          <w:color w:val="0F3C78"/>
        </w:rPr>
        <w:t>SCHOOL-SAFE</w:t>
      </w:r>
    </w:p>
    <w:p>
      <w:pPr>
        <w:pStyle w:val="ListBullet"/>
      </w:pPr>
      <w:r>
        <w:t>[ ] PASS  [ ] FAIL   Ingen aggressiv/voldelig symbolik</w:t>
      </w:r>
    </w:p>
    <w:p>
      <w:pPr>
        <w:pStyle w:val="ListBullet"/>
      </w:pPr>
      <w:r>
        <w:t>[ ] PASS  [ ] FAIL   Ingen politisk symbolik</w:t>
      </w:r>
    </w:p>
    <w:p>
      <w:pPr>
        <w:pStyle w:val="ListBullet"/>
      </w:pPr>
      <w:r>
        <w:t>[ ] PASS  [ ] FAIL   Ingen religiøs symbolik som primær design</w:t>
      </w:r>
    </w:p>
    <w:p>
      <w:pPr>
        <w:pStyle w:val="ListBullet"/>
      </w:pPr>
      <w:r>
        <w:t>[ ] PASS  [ ] FAIL   Ingen brandlogoer</w:t>
      </w:r>
    </w:p>
    <w:p>
      <w:pPr>
        <w:pStyle w:val="ListBullet"/>
      </w:pPr>
      <w:r>
        <w:t>[ ] PASS  [ ] FAIL   School-safe standard opfyldt</w:t>
      </w:r>
    </w:p>
    <w:p>
      <w:pPr>
        <w:pStyle w:val="Heading3"/>
      </w:pPr>
      <w:r>
        <w:rPr>
          <w:color w:val="0F3C78"/>
        </w:rPr>
        <w:t>METADATA</w:t>
      </w:r>
    </w:p>
    <w:p>
      <w:pPr>
        <w:pStyle w:val="ListBullet"/>
      </w:pPr>
      <w:r>
        <w:t>[ ] PASS  [ ] FAIL   metadata.json valid JSON</w:t>
      </w:r>
    </w:p>
    <w:p>
      <w:pPr>
        <w:pStyle w:val="ListBullet"/>
      </w:pPr>
      <w:r>
        <w:t>[ ] PASS  [ ] FAIL   Alle required felter udfyldt</w:t>
      </w:r>
    </w:p>
    <w:p>
      <w:pPr>
        <w:pStyle w:val="ListBullet"/>
      </w:pPr>
      <w:r>
        <w:t>[ ] PASS  [ ] FAIL   asset_id matcher filnavn præcist</w:t>
      </w:r>
    </w:p>
    <w:p>
      <w:pPr>
        <w:pStyle w:val="ListBullet"/>
      </w:pPr>
      <w:r>
        <w:t>[ ] PASS  [ ] FAIL   slot-felt korrekt</w:t>
      </w:r>
    </w:p>
    <w:p>
      <w:pPr>
        <w:pStyle w:val="Heading2"/>
      </w:pPr>
      <w:r>
        <w:rPr>
          <w:color w:val="16213E"/>
        </w:rPr>
        <w:t>10. Approval Ownership</w:t>
      </w:r>
    </w:p>
    <w:p>
      <w:r>
        <w:rPr>
          <w:sz w:val="22"/>
        </w:rPr>
        <w:t>Tre-niveau godkendelse. Alle tre kræves. Ingen kan erstatte en anden.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Niveau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Hvem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Ansvar</w:t>
            </w:r>
          </w:p>
        </w:tc>
        <w:tc>
          <w:tcPr>
            <w:tcW w:type="dxa" w:w="2266"/>
            <w:shd w:val="clear" w:color="auto" w:fill="D0D8E8"/>
          </w:tcPr>
          <w:p>
            <w:r>
              <w:rPr>
                <w:b/>
                <w:sz w:val="20"/>
              </w:rPr>
              <w:t>Hvad de IKKE godkender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1 — Artist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Artist der lavede asset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Geometry, UV, texture kvalitet, style compliance, self-QA, export korrekt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Copyright, school-safe, release-beslutning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2 — Tech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Frontend-ansvarlig engineer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Filformat gyldigt, performance specs, attachment points, integration test, manifest.json opdateret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Visual quality, copyright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3 — Product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Product owner (Moeller888)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Final copyright, school-safe, visuel konsistens, release-beslutning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Technical implementation</w:t>
            </w:r>
          </w:p>
        </w:tc>
      </w:tr>
    </w:tbl>
    <w:p>
      <w:r>
        <w:rPr>
          <w:sz w:val="22"/>
        </w:rPr>
        <w:t>Ingen asset går live uden alle tre signaturer. Hvis product owner er utilgængelig: asset venter. Der er ingen bypass.</w:t>
      </w:r>
    </w:p>
    <w:p>
      <w:pPr>
        <w:pStyle w:val="Heading2"/>
      </w:pPr>
      <w:r>
        <w:rPr>
          <w:color w:val="16213E"/>
        </w:rPr>
        <w:t>11. Rollback Strategy</w:t>
      </w:r>
    </w:p>
    <w:p>
      <w:pPr>
        <w:pStyle w:val="Heading3"/>
      </w:pPr>
      <w:r>
        <w:rPr>
          <w:color w:val="0F3C78"/>
        </w:rPr>
        <w:t>Severity klassificering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Level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Årsag</w:t>
            </w:r>
          </w:p>
        </w:tc>
        <w:tc>
          <w:tcPr>
            <w:tcW w:type="dxa" w:w="3022"/>
            <w:shd w:val="clear" w:color="auto" w:fill="D0D8E8"/>
          </w:tcPr>
          <w:p>
            <w:r>
              <w:rPr>
                <w:b/>
                <w:sz w:val="20"/>
              </w:rPr>
              <w:t>Reaktionstid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Copyright/legal bekræftet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Øjeblikkelig — under 1 time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School-safety issue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Under 2 timer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Visuel fejl, broken experience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Under 24 timer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Minor visual issue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Næste planlagte release</w:t>
            </w:r>
          </w:p>
        </w:tc>
      </w:tr>
    </w:tbl>
    <w:p>
      <w:pPr>
        <w:pStyle w:val="Heading3"/>
      </w:pPr>
      <w:r>
        <w:rPr>
          <w:color w:val="0F3C78"/>
        </w:rPr>
        <w:t>Rollback procedure (S1 og S2)</w:t>
      </w:r>
    </w:p>
    <w:p>
      <w:pPr>
        <w:pStyle w:val="ListBullet"/>
      </w:pPr>
      <w:r>
        <w:t>manifest.json: asset status "live" → "rollback" (øjeblikkelig deploy)</w:t>
      </w:r>
    </w:p>
    <w:p>
      <w:pPr>
        <w:pStyle w:val="ListBullet"/>
      </w:pPr>
      <w:r>
        <w:t>System viser: ingen item i den slot (slot er tom men karakter fungerer)</w:t>
      </w:r>
    </w:p>
    <w:p>
      <w:pPr>
        <w:pStyle w:val="ListBullet"/>
      </w:pPr>
      <w:r>
        <w:t>Alternativt: fallback til forrige version hvis den eksisterer</w:t>
      </w:r>
    </w:p>
    <w:p>
      <w:pPr>
        <w:pStyle w:val="ListBullet"/>
      </w:pPr>
      <w:r>
        <w:t>Ingen elev efterlades med broken karakter-visning</w:t>
      </w:r>
    </w:p>
    <w:p>
      <w:pPr>
        <w:pStyle w:val="ListBullet"/>
      </w:pPr>
      <w:r>
        <w:t>Intern incident rapport udfyldes inden for 24 timer</w:t>
      </w:r>
    </w:p>
    <w:p>
      <w:pPr>
        <w:pStyle w:val="ListBullet"/>
      </w:pPr>
      <w:r>
        <w:t>Post-mortem: hvad fejlede i review-pipeline?</w:t>
      </w:r>
    </w:p>
    <w:p>
      <w:pPr>
        <w:pStyle w:val="Heading3"/>
      </w:pPr>
      <w:r>
        <w:rPr>
          <w:color w:val="0F3C78"/>
        </w:rPr>
        <w:t>Kritisk fallback-krav</w:t>
      </w:r>
    </w:p>
    <w:p>
      <w:r>
        <w:rPr>
          <w:sz w:val="22"/>
        </w:rPr>
        <w:t>Base character MÅ se komplet og neutral ud med nul items equipped i alle slots. Dette er et produktionskrav — ikke et nice-to-have. Det sikrer at rollback aldrig bryder en elevs oplevelse.</w:t>
      </w:r>
    </w:p>
    <w:p>
      <w:pPr>
        <w:pStyle w:val="Heading2"/>
      </w:pPr>
      <w:r>
        <w:rPr>
          <w:color w:val="16213E"/>
        </w:rPr>
        <w:t>12. Mindste korrekte v1 implementation</w:t>
      </w:r>
    </w:p>
    <w:p>
      <w:r>
        <w:rPr>
          <w:sz w:val="22"/>
        </w:rPr>
        <w:t>Det mindste professionelle system der er korrekt og fungerer for 1–3 person team:</w:t>
      </w:r>
    </w:p>
    <w:p>
      <w:pPr>
        <w:pStyle w:val="ListBullet"/>
      </w:pPr>
      <w:r>
        <w:t>1. Asset tracker — ét Google Sheet (asset_id | stage | gate_1 | gate_2 | gate_3 | gate_4 | owner | notes)</w:t>
      </w:r>
    </w:p>
    <w:p>
      <w:pPr>
        <w:pStyle w:val="ListBullet"/>
      </w:pPr>
      <w:r>
        <w:t>2. Mappestruktur — som defineret i navnekonventioner (ingen special tools, bare mapper)</w:t>
      </w:r>
    </w:p>
    <w:p>
      <w:pPr>
        <w:pStyle w:val="ListBullet"/>
      </w:pPr>
      <w:r>
        <w:t>3. Fire template-filer: copyright_review_template.md, qa_checklist_template.md, metadata_template.json, design_brief_template.md</w:t>
      </w:r>
    </w:p>
    <w:p>
      <w:pPr>
        <w:pStyle w:val="ListBullet"/>
      </w:pPr>
      <w:r>
        <w:t>4. manifest.json — single source of truth for live assets</w:t>
      </w:r>
    </w:p>
    <w:p>
      <w:pPr>
        <w:pStyle w:val="ListBullet"/>
      </w:pPr>
      <w:r>
        <w:t>5. Base character + rig — locked, read-only, alle arbejder fra disse</w:t>
      </w:r>
    </w:p>
    <w:p>
      <w:r>
        <w:rPr>
          <w:sz w:val="22"/>
        </w:rPr>
        <w:t>Ingen Jira. Ingen Notion. Ingen CI/CD pipelines i v1. De kan tilføjes i v2 når volumen kræver det.</w:t>
      </w:r>
    </w:p>
    <w:p>
      <w:pPr>
        <w:pStyle w:val="Heading2"/>
      </w:pPr>
      <w:r>
        <w:rPr>
          <w:color w:val="16213E"/>
        </w:rPr>
        <w:t>13. Den ENE vigtigste første handling</w:t>
      </w:r>
    </w:p>
    <w:p>
      <w:r>
        <w:rPr>
          <w:b/>
          <w:color w:val="C02020"/>
          <w:sz w:val="28"/>
        </w:rPr>
        <w:t>Lås base character meshet. Intet andet sker før det.</w:t>
      </w:r>
    </w:p>
    <w:p>
      <w:pPr>
        <w:pStyle w:val="ListBullet"/>
      </w:pPr>
      <w:r>
        <w:t>1. Base character mesh modelleres</w:t>
      </w:r>
    </w:p>
    <w:p>
      <w:pPr>
        <w:pStyle w:val="ListBullet"/>
      </w:pPr>
      <w:r>
        <w:t>2. Attachment points defineres og navngives</w:t>
      </w:r>
    </w:p>
    <w:p>
      <w:pPr>
        <w:pStyle w:val="ListBullet"/>
      </w:pPr>
      <w:r>
        <w:t>3. Base rig oprettes med alle 16 bones</w:t>
      </w:r>
    </w:p>
    <w:p>
      <w:pPr>
        <w:pStyle w:val="ListBullet"/>
      </w:pPr>
      <w:r>
        <w:t>4. base_character_v1.0.blend og base_character_v1.0.glb gemmes</w:t>
      </w:r>
    </w:p>
    <w:p>
      <w:pPr>
        <w:pStyle w:val="ListBullet"/>
      </w:pPr>
      <w:r>
        <w:t>5. Begge filer sættes til read-only</w:t>
      </w:r>
    </w:p>
    <w:p>
      <w:pPr>
        <w:pStyle w:val="ListBullet"/>
      </w:pPr>
      <w:r>
        <w:t>6. Product sign-off: Moeller888 godkender base character</w:t>
      </w:r>
    </w:p>
    <w:p>
      <w:pPr>
        <w:pStyle w:val="ListBullet"/>
      </w:pPr>
      <w:r>
        <w:t>7. Derefter og KUN derefter: første asset-brief oprettes</w:t>
      </w:r>
    </w:p>
    <w:p>
      <w:r>
        <w:rPr>
          <w:sz w:val="22"/>
        </w:rPr>
        <w:t>Årsag: Hvert eneste andet punkt i denne spec afhænger af en stabil base character. Polygon-budgetter kalibreres mod den. Clipping-tests kræver den. Attachment points er defineret på den. UV-referencer skaleres mod den. Rig-hierarkiet er den.</w:t>
      </w:r>
    </w:p>
    <w:p>
      <w:r>
        <w:rPr>
          <w:sz w:val="22"/>
        </w:rPr>
        <w:t>Ændres base character efter assets er bygget: alle 12 assets skal retestes og potentielt reworkes. Lås den først.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